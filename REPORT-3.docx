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BA2E" w14:textId="6D4F6B8F" w:rsidR="00335990" w:rsidRDefault="001429E9">
      <w:pPr>
        <w:jc w:val="center"/>
      </w:pPr>
      <w:r w:rsidRPr="001429E9">
        <w:rPr>
          <w:rFonts w:ascii="Cambria" w:eastAsia="Cambria" w:hAnsi="Cambria"/>
          <w:b/>
          <w:bCs/>
          <w:sz w:val="40"/>
        </w:rPr>
        <w:t xml:space="preserve">INTERNSHIP / UDP / TRAINING REPORT – REPORTING </w:t>
      </w:r>
      <w:r w:rsidR="00ED1DE1">
        <w:rPr>
          <w:rFonts w:ascii="Cambria" w:eastAsia="Cambria" w:hAnsi="Cambria"/>
          <w:b/>
          <w:bCs/>
          <w:sz w:val="40"/>
        </w:rPr>
        <w:t>3</w:t>
      </w:r>
      <w:r w:rsidRPr="001429E9">
        <w:rPr>
          <w:rFonts w:ascii="Cambria" w:eastAsia="Cambria" w:hAnsi="Cambria"/>
          <w:b/>
          <w:sz w:val="40"/>
        </w:rPr>
        <w:br/>
      </w:r>
      <w:r w:rsidRPr="001429E9">
        <w:rPr>
          <w:rFonts w:ascii="Cambria" w:eastAsia="Cambria" w:hAnsi="Cambria"/>
          <w:bCs/>
          <w:i/>
          <w:iCs/>
          <w:szCs w:val="12"/>
        </w:rPr>
        <w:t>(</w:t>
      </w:r>
      <w:r w:rsidR="00ED1DE1" w:rsidRPr="00ED1DE1">
        <w:rPr>
          <w:rFonts w:ascii="Cambria" w:eastAsia="Cambria" w:hAnsi="Cambria"/>
          <w:bCs/>
          <w:i/>
          <w:iCs/>
          <w:szCs w:val="12"/>
        </w:rPr>
        <w:t>Advanced Implementation, Testing &amp; Validation Progress Report</w:t>
      </w:r>
      <w:r w:rsidRPr="001429E9">
        <w:rPr>
          <w:rFonts w:ascii="Cambria" w:eastAsia="Cambria" w:hAnsi="Cambria"/>
          <w:bCs/>
          <w:i/>
          <w:iCs/>
          <w:szCs w:val="12"/>
        </w:rPr>
        <w:t>)</w:t>
      </w:r>
      <w:r>
        <w:rPr>
          <w:rFonts w:ascii="Cambria" w:eastAsia="Cambria" w:hAnsi="Cambria"/>
          <w:b/>
          <w:sz w:val="40"/>
        </w:rPr>
        <w:br/>
      </w:r>
    </w:p>
    <w:p w14:paraId="7565399E" w14:textId="77777777" w:rsidR="00335990" w:rsidRDefault="00000000">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4"/>
        <w:gridCol w:w="5396"/>
      </w:tblGrid>
      <w:tr w:rsidR="00335990" w14:paraId="5715184E" w14:textId="77777777" w:rsidTr="00BE38FE">
        <w:tc>
          <w:tcPr>
            <w:tcW w:w="5400" w:type="dxa"/>
            <w:vAlign w:val="center"/>
          </w:tcPr>
          <w:p w14:paraId="47606A78" w14:textId="77777777" w:rsidR="00335990" w:rsidRDefault="00000000" w:rsidP="00BE38FE">
            <w:pPr>
              <w:spacing w:line="480" w:lineRule="auto"/>
            </w:pPr>
            <w:r>
              <w:rPr>
                <w:rFonts w:ascii="Cambria" w:hAnsi="Cambria"/>
              </w:rPr>
              <w:t>Student Name</w:t>
            </w:r>
          </w:p>
        </w:tc>
        <w:tc>
          <w:tcPr>
            <w:tcW w:w="5400" w:type="dxa"/>
            <w:vAlign w:val="center"/>
          </w:tcPr>
          <w:p w14:paraId="58E15209" w14:textId="1C47EAF0" w:rsidR="00335990" w:rsidRDefault="00884B0B" w:rsidP="00BE38FE">
            <w:pPr>
              <w:spacing w:line="480" w:lineRule="auto"/>
            </w:pPr>
            <w:r w:rsidRPr="00884B0B">
              <w:t>YASH MANGIKUYA</w:t>
            </w:r>
          </w:p>
        </w:tc>
      </w:tr>
      <w:tr w:rsidR="00335990" w14:paraId="0A9DC6C1" w14:textId="77777777" w:rsidTr="00BE38FE">
        <w:tc>
          <w:tcPr>
            <w:tcW w:w="5400" w:type="dxa"/>
            <w:vAlign w:val="center"/>
          </w:tcPr>
          <w:p w14:paraId="5F525DE6" w14:textId="77777777" w:rsidR="00335990" w:rsidRDefault="00000000" w:rsidP="00BE38FE">
            <w:pPr>
              <w:spacing w:line="480" w:lineRule="auto"/>
            </w:pPr>
            <w:r>
              <w:rPr>
                <w:rFonts w:ascii="Cambria" w:hAnsi="Cambria"/>
              </w:rPr>
              <w:t>Enrollment Number</w:t>
            </w:r>
          </w:p>
        </w:tc>
        <w:tc>
          <w:tcPr>
            <w:tcW w:w="5400" w:type="dxa"/>
            <w:vAlign w:val="center"/>
          </w:tcPr>
          <w:p w14:paraId="75E91A2A" w14:textId="6EAE902F" w:rsidR="00335990" w:rsidRDefault="00EE308D" w:rsidP="00BE38FE">
            <w:pPr>
              <w:spacing w:line="480" w:lineRule="auto"/>
            </w:pPr>
            <w:r w:rsidRPr="00EE308D">
              <w:t>23SE02CE027</w:t>
            </w:r>
          </w:p>
        </w:tc>
      </w:tr>
      <w:tr w:rsidR="00335990" w14:paraId="7EC561EF" w14:textId="77777777" w:rsidTr="00BE38FE">
        <w:tc>
          <w:tcPr>
            <w:tcW w:w="5400" w:type="dxa"/>
            <w:vAlign w:val="center"/>
          </w:tcPr>
          <w:p w14:paraId="61DE9993" w14:textId="77777777" w:rsidR="00335990" w:rsidRDefault="00000000" w:rsidP="00BE38FE">
            <w:pPr>
              <w:spacing w:line="480" w:lineRule="auto"/>
            </w:pPr>
            <w:r>
              <w:rPr>
                <w:rFonts w:ascii="Cambria" w:hAnsi="Cambria"/>
              </w:rPr>
              <w:t>Program/Branch</w:t>
            </w:r>
          </w:p>
        </w:tc>
        <w:tc>
          <w:tcPr>
            <w:tcW w:w="5400" w:type="dxa"/>
            <w:vAlign w:val="center"/>
          </w:tcPr>
          <w:p w14:paraId="33B696D6" w14:textId="1E989684" w:rsidR="00335990" w:rsidRDefault="00EE308D" w:rsidP="00BE38FE">
            <w:pPr>
              <w:spacing w:line="480" w:lineRule="auto"/>
            </w:pPr>
            <w:r w:rsidRPr="00EE308D">
              <w:t>COMPUTER ENGINEERIN</w:t>
            </w:r>
          </w:p>
        </w:tc>
      </w:tr>
      <w:tr w:rsidR="00335990" w14:paraId="3BEBBEE7" w14:textId="77777777" w:rsidTr="00BE38FE">
        <w:tc>
          <w:tcPr>
            <w:tcW w:w="5400" w:type="dxa"/>
            <w:vAlign w:val="center"/>
          </w:tcPr>
          <w:p w14:paraId="754B17FD" w14:textId="77777777" w:rsidR="00335990" w:rsidRDefault="00000000" w:rsidP="00BE38FE">
            <w:pPr>
              <w:spacing w:line="480" w:lineRule="auto"/>
            </w:pPr>
            <w:r>
              <w:rPr>
                <w:rFonts w:ascii="Cambria" w:hAnsi="Cambria"/>
              </w:rPr>
              <w:t>Semester</w:t>
            </w:r>
          </w:p>
        </w:tc>
        <w:tc>
          <w:tcPr>
            <w:tcW w:w="5400" w:type="dxa"/>
            <w:vAlign w:val="center"/>
          </w:tcPr>
          <w:p w14:paraId="5CE44303" w14:textId="1D4BDE2E" w:rsidR="00335990" w:rsidRDefault="00EE308D" w:rsidP="00BE38FE">
            <w:pPr>
              <w:spacing w:line="480" w:lineRule="auto"/>
            </w:pPr>
            <w:r w:rsidRPr="00EE308D">
              <w:t xml:space="preserve">7TH  </w:t>
            </w:r>
          </w:p>
        </w:tc>
      </w:tr>
      <w:tr w:rsidR="00335990" w14:paraId="02542840" w14:textId="77777777" w:rsidTr="00BE38FE">
        <w:tc>
          <w:tcPr>
            <w:tcW w:w="5400" w:type="dxa"/>
            <w:vAlign w:val="center"/>
          </w:tcPr>
          <w:p w14:paraId="5E078493" w14:textId="77777777" w:rsidR="00335990" w:rsidRDefault="00000000" w:rsidP="00BE38FE">
            <w:pPr>
              <w:spacing w:line="480" w:lineRule="auto"/>
            </w:pPr>
            <w:r>
              <w:rPr>
                <w:rFonts w:ascii="Cambria" w:hAnsi="Cambria"/>
              </w:rPr>
              <w:t>Contact Number</w:t>
            </w:r>
          </w:p>
        </w:tc>
        <w:tc>
          <w:tcPr>
            <w:tcW w:w="5400" w:type="dxa"/>
            <w:vAlign w:val="center"/>
          </w:tcPr>
          <w:p w14:paraId="6175E161" w14:textId="6CDD4F19" w:rsidR="00335990" w:rsidRDefault="00EE308D" w:rsidP="00BE38FE">
            <w:pPr>
              <w:spacing w:line="480" w:lineRule="auto"/>
            </w:pPr>
            <w:r w:rsidRPr="00EE308D">
              <w:t>9998303399</w:t>
            </w:r>
          </w:p>
        </w:tc>
      </w:tr>
      <w:tr w:rsidR="00335990" w14:paraId="62DBB92B" w14:textId="77777777" w:rsidTr="00BE38FE">
        <w:tc>
          <w:tcPr>
            <w:tcW w:w="5400" w:type="dxa"/>
            <w:vAlign w:val="center"/>
          </w:tcPr>
          <w:p w14:paraId="7198C2D7" w14:textId="77777777" w:rsidR="00335990" w:rsidRDefault="00000000" w:rsidP="00BE38FE">
            <w:pPr>
              <w:spacing w:line="480" w:lineRule="auto"/>
            </w:pPr>
            <w:r>
              <w:rPr>
                <w:rFonts w:ascii="Cambria" w:hAnsi="Cambria"/>
              </w:rPr>
              <w:t>Email ID</w:t>
            </w:r>
          </w:p>
        </w:tc>
        <w:tc>
          <w:tcPr>
            <w:tcW w:w="5400" w:type="dxa"/>
            <w:vAlign w:val="center"/>
          </w:tcPr>
          <w:p w14:paraId="0C7796AA" w14:textId="7E534437" w:rsidR="00335990" w:rsidRDefault="00EE308D" w:rsidP="00BE38FE">
            <w:pPr>
              <w:spacing w:line="480" w:lineRule="auto"/>
            </w:pPr>
            <w:r w:rsidRPr="00EE308D">
              <w:t>MANGUKIYAYASH4@GMAIL.COM</w:t>
            </w:r>
          </w:p>
        </w:tc>
      </w:tr>
    </w:tbl>
    <w:p w14:paraId="225B966B" w14:textId="77777777" w:rsidR="00335990" w:rsidRDefault="00335990"/>
    <w:p w14:paraId="2EA63AA6" w14:textId="77777777" w:rsidR="00335990" w:rsidRDefault="00000000">
      <w:pPr>
        <w:shd w:val="clear" w:color="auto" w:fill="DCEEFF"/>
      </w:pPr>
      <w:r>
        <w:rPr>
          <w:rFonts w:ascii="Cambria" w:hAnsi="Cambria"/>
          <w:b/>
          <w:sz w:val="26"/>
        </w:rPr>
        <w:t>2. Internship / UDP / Training Details</w:t>
      </w:r>
    </w:p>
    <w:tbl>
      <w:tblPr>
        <w:tblStyle w:val="TableGrid"/>
        <w:tblW w:w="0" w:type="auto"/>
        <w:tblLook w:val="04A0" w:firstRow="1" w:lastRow="0" w:firstColumn="1" w:lastColumn="0" w:noHBand="0" w:noVBand="1"/>
      </w:tblPr>
      <w:tblGrid>
        <w:gridCol w:w="5395"/>
        <w:gridCol w:w="5395"/>
      </w:tblGrid>
      <w:tr w:rsidR="00335990" w14:paraId="6D8E2826" w14:textId="77777777">
        <w:tc>
          <w:tcPr>
            <w:tcW w:w="5400" w:type="dxa"/>
          </w:tcPr>
          <w:p w14:paraId="3A24B97D" w14:textId="77777777" w:rsidR="00335990" w:rsidRDefault="00000000" w:rsidP="00263252">
            <w:pPr>
              <w:spacing w:line="480" w:lineRule="auto"/>
            </w:pPr>
            <w:r>
              <w:rPr>
                <w:rFonts w:ascii="Cambria" w:hAnsi="Cambria"/>
              </w:rPr>
              <w:t>Type</w:t>
            </w:r>
          </w:p>
        </w:tc>
        <w:tc>
          <w:tcPr>
            <w:tcW w:w="5400" w:type="dxa"/>
          </w:tcPr>
          <w:p w14:paraId="2DECB951" w14:textId="42ACD437" w:rsidR="00335990" w:rsidRDefault="00E155E6" w:rsidP="00263252">
            <w:pPr>
              <w:spacing w:line="480" w:lineRule="auto"/>
            </w:pPr>
            <w:r w:rsidRPr="00E155E6">
              <w:t>INSTERNSHIP</w:t>
            </w:r>
          </w:p>
        </w:tc>
      </w:tr>
      <w:tr w:rsidR="00335990" w14:paraId="7209EB6D" w14:textId="77777777">
        <w:tc>
          <w:tcPr>
            <w:tcW w:w="5400" w:type="dxa"/>
          </w:tcPr>
          <w:p w14:paraId="01A71DD7" w14:textId="77777777" w:rsidR="00335990" w:rsidRDefault="00000000" w:rsidP="00263252">
            <w:pPr>
              <w:spacing w:line="480" w:lineRule="auto"/>
            </w:pPr>
            <w:r>
              <w:rPr>
                <w:rFonts w:ascii="Cambria" w:hAnsi="Cambria"/>
              </w:rPr>
              <w:t>Company/Organization</w:t>
            </w:r>
          </w:p>
        </w:tc>
        <w:tc>
          <w:tcPr>
            <w:tcW w:w="5400" w:type="dxa"/>
          </w:tcPr>
          <w:p w14:paraId="0330611B" w14:textId="6548F5A3" w:rsidR="00335990" w:rsidRDefault="00E155E6" w:rsidP="00263252">
            <w:pPr>
              <w:spacing w:line="480" w:lineRule="auto"/>
            </w:pPr>
            <w:r w:rsidRPr="00E155E6">
              <w:t>ASPIRATION</w:t>
            </w:r>
            <w:r>
              <w:t xml:space="preserve"> </w:t>
            </w:r>
            <w:r w:rsidRPr="00E155E6">
              <w:t>SOLUTIONS</w:t>
            </w:r>
          </w:p>
        </w:tc>
      </w:tr>
      <w:tr w:rsidR="00335990" w14:paraId="6F582942" w14:textId="77777777">
        <w:tc>
          <w:tcPr>
            <w:tcW w:w="5400" w:type="dxa"/>
          </w:tcPr>
          <w:p w14:paraId="019996CB" w14:textId="77777777" w:rsidR="00335990" w:rsidRDefault="00000000" w:rsidP="00263252">
            <w:pPr>
              <w:spacing w:line="480" w:lineRule="auto"/>
            </w:pPr>
            <w:r>
              <w:rPr>
                <w:rFonts w:ascii="Cambria" w:hAnsi="Cambria"/>
              </w:rPr>
              <w:t>Department/Domain</w:t>
            </w:r>
          </w:p>
        </w:tc>
        <w:tc>
          <w:tcPr>
            <w:tcW w:w="5400" w:type="dxa"/>
          </w:tcPr>
          <w:p w14:paraId="7C3A9AF8" w14:textId="1454325F" w:rsidR="00335990" w:rsidRDefault="00E155E6" w:rsidP="00263252">
            <w:pPr>
              <w:spacing w:line="480" w:lineRule="auto"/>
            </w:pPr>
            <w:r w:rsidRPr="00E155E6">
              <w:t>WEB DEVELOPMENT / E-COMMERCE</w:t>
            </w:r>
          </w:p>
        </w:tc>
      </w:tr>
      <w:tr w:rsidR="00335990" w14:paraId="4C95EF32" w14:textId="77777777">
        <w:tc>
          <w:tcPr>
            <w:tcW w:w="5400" w:type="dxa"/>
          </w:tcPr>
          <w:p w14:paraId="2433B673" w14:textId="77777777" w:rsidR="00335990" w:rsidRDefault="00000000" w:rsidP="00263252">
            <w:pPr>
              <w:spacing w:line="480" w:lineRule="auto"/>
            </w:pPr>
            <w:r>
              <w:rPr>
                <w:rFonts w:ascii="Cambria" w:hAnsi="Cambria"/>
              </w:rPr>
              <w:t>Mentor Name (Company)</w:t>
            </w:r>
          </w:p>
        </w:tc>
        <w:tc>
          <w:tcPr>
            <w:tcW w:w="5400" w:type="dxa"/>
          </w:tcPr>
          <w:p w14:paraId="6EEB1BC9" w14:textId="13106E09" w:rsidR="00335990" w:rsidRDefault="00E155E6" w:rsidP="00263252">
            <w:pPr>
              <w:spacing w:line="480" w:lineRule="auto"/>
            </w:pPr>
            <w:r w:rsidRPr="00E155E6">
              <w:t>RAJVI JIVANI</w:t>
            </w:r>
          </w:p>
        </w:tc>
      </w:tr>
      <w:tr w:rsidR="00335990" w14:paraId="27127D5A" w14:textId="77777777">
        <w:tc>
          <w:tcPr>
            <w:tcW w:w="5400" w:type="dxa"/>
          </w:tcPr>
          <w:p w14:paraId="2F0630B3" w14:textId="77777777" w:rsidR="00335990" w:rsidRDefault="00000000" w:rsidP="00263252">
            <w:pPr>
              <w:spacing w:line="480" w:lineRule="auto"/>
            </w:pPr>
            <w:r>
              <w:rPr>
                <w:rFonts w:ascii="Cambria" w:hAnsi="Cambria"/>
              </w:rPr>
              <w:t>Mentor Name (Institute)</w:t>
            </w:r>
          </w:p>
        </w:tc>
        <w:tc>
          <w:tcPr>
            <w:tcW w:w="5400" w:type="dxa"/>
          </w:tcPr>
          <w:p w14:paraId="1B870D35" w14:textId="09527576" w:rsidR="00335990" w:rsidRDefault="00EC6DB3" w:rsidP="00263252">
            <w:pPr>
              <w:spacing w:line="480" w:lineRule="auto"/>
            </w:pPr>
            <w:r w:rsidRPr="00EC6DB3">
              <w:t>DR.DINESH.SINGH</w:t>
            </w:r>
          </w:p>
        </w:tc>
      </w:tr>
      <w:tr w:rsidR="00335990" w14:paraId="67B05DD1" w14:textId="77777777">
        <w:tc>
          <w:tcPr>
            <w:tcW w:w="5400" w:type="dxa"/>
          </w:tcPr>
          <w:p w14:paraId="0B5FAA09" w14:textId="77777777" w:rsidR="00335990" w:rsidRDefault="00000000" w:rsidP="00263252">
            <w:pPr>
              <w:spacing w:line="480" w:lineRule="auto"/>
            </w:pPr>
            <w:r>
              <w:rPr>
                <w:rFonts w:ascii="Cambria" w:hAnsi="Cambria"/>
              </w:rPr>
              <w:t>Start Date</w:t>
            </w:r>
          </w:p>
        </w:tc>
        <w:tc>
          <w:tcPr>
            <w:tcW w:w="5400" w:type="dxa"/>
          </w:tcPr>
          <w:p w14:paraId="700AC18E" w14:textId="694AFA8E" w:rsidR="00335990" w:rsidRDefault="00EC6DB3" w:rsidP="00263252">
            <w:pPr>
              <w:spacing w:line="480" w:lineRule="auto"/>
            </w:pPr>
            <w:r w:rsidRPr="00EC6DB3">
              <w:t>08-06-2026</w:t>
            </w:r>
          </w:p>
        </w:tc>
      </w:tr>
      <w:tr w:rsidR="00335990" w14:paraId="5FAEB49E" w14:textId="77777777">
        <w:tc>
          <w:tcPr>
            <w:tcW w:w="5400" w:type="dxa"/>
          </w:tcPr>
          <w:p w14:paraId="740C173B" w14:textId="77777777" w:rsidR="00335990" w:rsidRDefault="00000000" w:rsidP="00263252">
            <w:pPr>
              <w:spacing w:line="480" w:lineRule="auto"/>
            </w:pPr>
            <w:r>
              <w:rPr>
                <w:rFonts w:ascii="Cambria" w:hAnsi="Cambria"/>
              </w:rPr>
              <w:t>End Date</w:t>
            </w:r>
          </w:p>
        </w:tc>
        <w:tc>
          <w:tcPr>
            <w:tcW w:w="5400" w:type="dxa"/>
          </w:tcPr>
          <w:p w14:paraId="0EE41963" w14:textId="62260CBB" w:rsidR="00335990" w:rsidRDefault="00EC6DB3" w:rsidP="00263252">
            <w:pPr>
              <w:spacing w:line="480" w:lineRule="auto"/>
            </w:pPr>
            <w:r w:rsidRPr="00EC6DB3">
              <w:t>03-1</w:t>
            </w:r>
            <w:r>
              <w:t>0</w:t>
            </w:r>
            <w:r w:rsidRPr="00EC6DB3">
              <w:t>-2026</w:t>
            </w:r>
          </w:p>
        </w:tc>
      </w:tr>
    </w:tbl>
    <w:p w14:paraId="4C540071" w14:textId="77777777" w:rsidR="00335990" w:rsidRDefault="00335990"/>
    <w:p w14:paraId="4DA1D03B" w14:textId="77777777" w:rsidR="00335990" w:rsidRDefault="00000000">
      <w:pPr>
        <w:shd w:val="clear" w:color="auto" w:fill="DCEEFF"/>
      </w:pPr>
      <w:r>
        <w:rPr>
          <w:rFonts w:ascii="Cambria" w:hAnsi="Cambria"/>
          <w:b/>
          <w:sz w:val="26"/>
        </w:rPr>
        <w:t>3. Work Progress Summary</w:t>
      </w:r>
    </w:p>
    <w:p w14:paraId="3631702D" w14:textId="261311A1" w:rsidR="00263252" w:rsidRPr="00263252" w:rsidRDefault="00263252" w:rsidP="00263252">
      <w:pPr>
        <w:pStyle w:val="ListParagraph"/>
        <w:numPr>
          <w:ilvl w:val="0"/>
          <w:numId w:val="12"/>
        </w:numPr>
        <w:spacing w:line="480" w:lineRule="auto"/>
        <w:rPr>
          <w:b/>
          <w:bCs/>
        </w:rPr>
      </w:pPr>
      <w:r w:rsidRPr="00263252">
        <w:rPr>
          <w:b/>
          <w:bCs/>
        </w:rPr>
        <w:t xml:space="preserve">Project Title: </w:t>
      </w:r>
    </w:p>
    <w:p w14:paraId="4B4A5B5F" w14:textId="78C48BA3" w:rsidR="00BE38FE" w:rsidRDefault="00074E89">
      <w:pPr>
        <w:rPr>
          <w:b/>
          <w:bCs/>
        </w:rPr>
      </w:pPr>
      <w:r w:rsidRPr="00074E89">
        <w:t>AURA Modern E-Commerce Front-End Web Application</w:t>
      </w:r>
      <w:r w:rsidR="00BE38FE">
        <w:rPr>
          <w:b/>
          <w:bCs/>
        </w:rPr>
        <w:br w:type="page"/>
      </w:r>
    </w:p>
    <w:p w14:paraId="30ED0864" w14:textId="6C8C9966" w:rsidR="001429E9" w:rsidRPr="001429E9" w:rsidRDefault="001429E9" w:rsidP="001429E9">
      <w:pPr>
        <w:spacing w:line="480" w:lineRule="auto"/>
      </w:pPr>
      <w:r w:rsidRPr="001429E9">
        <w:rPr>
          <w:b/>
          <w:bCs/>
        </w:rPr>
        <w:lastRenderedPageBreak/>
        <w:t xml:space="preserve">b) Brief Overview of Work Completed After Reporting </w:t>
      </w:r>
      <w:r w:rsidR="00ED1DE1">
        <w:rPr>
          <w:b/>
          <w:bCs/>
        </w:rPr>
        <w:t>2</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50"/>
        <w:gridCol w:w="2928"/>
        <w:gridCol w:w="1237"/>
        <w:gridCol w:w="4085"/>
      </w:tblGrid>
      <w:tr w:rsidR="0085246C" w:rsidRPr="00CC477D" w14:paraId="7502FEBB" w14:textId="77777777" w:rsidTr="00CC477D">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B6D26A0" w14:textId="77777777" w:rsidR="0085246C" w:rsidRPr="00CC477D" w:rsidRDefault="0085246C" w:rsidP="0085246C">
            <w:pPr>
              <w:spacing w:line="480" w:lineRule="auto"/>
              <w:rPr>
                <w:b/>
                <w:bCs/>
                <w:color w:val="000000" w:themeColor="text1"/>
                <w:lang w:val="en-IN"/>
              </w:rPr>
            </w:pPr>
            <w:r w:rsidRPr="00CC477D">
              <w:rPr>
                <w:b/>
                <w:bCs/>
                <w:color w:val="000000" w:themeColor="text1"/>
                <w:lang w:val="en-IN"/>
              </w:rPr>
              <w:t>Work</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56FC002" w14:textId="77777777" w:rsidR="0085246C" w:rsidRPr="00CC477D" w:rsidRDefault="0085246C" w:rsidP="0085246C">
            <w:pPr>
              <w:spacing w:line="480" w:lineRule="auto"/>
              <w:rPr>
                <w:b/>
                <w:bCs/>
                <w:color w:val="000000" w:themeColor="text1"/>
                <w:lang w:val="en-IN"/>
              </w:rPr>
            </w:pPr>
            <w:r w:rsidRPr="00CC477D">
              <w:rPr>
                <w:b/>
                <w:bCs/>
                <w:color w:val="000000" w:themeColor="text1"/>
                <w:lang w:val="en-IN"/>
              </w:rPr>
              <w:t>Evidence / File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B25FE8B" w14:textId="77777777" w:rsidR="0085246C" w:rsidRPr="00CC477D" w:rsidRDefault="0085246C" w:rsidP="0085246C">
            <w:pPr>
              <w:spacing w:line="480" w:lineRule="auto"/>
              <w:rPr>
                <w:b/>
                <w:bCs/>
                <w:color w:val="000000" w:themeColor="text1"/>
                <w:lang w:val="en-IN"/>
              </w:rPr>
            </w:pPr>
            <w:r w:rsidRPr="00CC477D">
              <w:rPr>
                <w:b/>
                <w:bCs/>
                <w:color w:val="000000" w:themeColor="text1"/>
                <w:lang w:val="en-IN"/>
              </w:rPr>
              <w:t>Status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BA2F0F7" w14:textId="77777777" w:rsidR="0085246C" w:rsidRPr="00CC477D" w:rsidRDefault="0085246C" w:rsidP="0085246C">
            <w:pPr>
              <w:spacing w:line="480" w:lineRule="auto"/>
              <w:rPr>
                <w:b/>
                <w:bCs/>
                <w:color w:val="000000" w:themeColor="text1"/>
                <w:lang w:val="en-IN"/>
              </w:rPr>
            </w:pPr>
            <w:r w:rsidRPr="00CC477D">
              <w:rPr>
                <w:b/>
                <w:bCs/>
                <w:color w:val="000000" w:themeColor="text1"/>
                <w:lang w:val="en-IN"/>
              </w:rPr>
              <w:t>Explanation</w:t>
            </w:r>
          </w:p>
        </w:tc>
      </w:tr>
      <w:tr w:rsidR="0085246C" w:rsidRPr="00CC477D" w14:paraId="3B4AFDC5" w14:textId="77777777" w:rsidTr="00CC477D">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EF34552" w14:textId="77777777" w:rsidR="0085246C" w:rsidRPr="00CC477D" w:rsidRDefault="0085246C" w:rsidP="0085246C">
            <w:pPr>
              <w:spacing w:line="480" w:lineRule="auto"/>
              <w:rPr>
                <w:color w:val="000000" w:themeColor="text1"/>
                <w:lang w:val="en-IN"/>
              </w:rPr>
            </w:pPr>
            <w:r w:rsidRPr="00CC477D">
              <w:rPr>
                <w:color w:val="000000" w:themeColor="text1"/>
                <w:lang w:val="en-IN"/>
              </w:rPr>
              <w:t>Responsive storefront layout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5B71828" w14:textId="77777777" w:rsidR="0085246C" w:rsidRPr="00CC477D" w:rsidRDefault="0085246C" w:rsidP="0085246C">
            <w:pPr>
              <w:spacing w:line="480" w:lineRule="auto"/>
              <w:rPr>
                <w:color w:val="000000" w:themeColor="text1"/>
                <w:lang w:val="en-IN"/>
              </w:rPr>
            </w:pPr>
            <w:hyperlink r:id="rId8" w:history="1">
              <w:r w:rsidRPr="00CC477D">
                <w:rPr>
                  <w:rStyle w:val="Hyperlink"/>
                  <w:color w:val="000000" w:themeColor="text1"/>
                  <w:lang w:val="en-IN"/>
                </w:rPr>
                <w:t>index.html</w:t>
              </w:r>
            </w:hyperlink>
            <w:r w:rsidRPr="00CC477D">
              <w:rPr>
                <w:color w:val="000000" w:themeColor="text1"/>
                <w:lang w:val="en-IN"/>
              </w:rPr>
              <w:t>, </w:t>
            </w:r>
            <w:hyperlink r:id="rId9" w:history="1">
              <w:r w:rsidRPr="00CC477D">
                <w:rPr>
                  <w:rStyle w:val="Hyperlink"/>
                  <w:color w:val="000000" w:themeColor="text1"/>
                  <w:lang w:val="en-IN"/>
                </w:rPr>
                <w:t>style.css</w:t>
              </w:r>
            </w:hyperlink>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C26874D" w14:textId="77777777" w:rsidR="0085246C" w:rsidRPr="00CC477D" w:rsidRDefault="0085246C" w:rsidP="0085246C">
            <w:pPr>
              <w:spacing w:line="480" w:lineRule="auto"/>
              <w:rPr>
                <w:color w:val="000000" w:themeColor="text1"/>
                <w:lang w:val="en-IN"/>
              </w:rPr>
            </w:pPr>
            <w:r w:rsidRPr="00CC477D">
              <w:rPr>
                <w:color w:val="000000" w:themeColor="text1"/>
                <w:lang w:val="en-IN"/>
              </w:rPr>
              <w:t>Completed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D218DD4" w14:textId="77777777" w:rsidR="0085246C" w:rsidRPr="00CC477D" w:rsidRDefault="0085246C" w:rsidP="0085246C">
            <w:pPr>
              <w:spacing w:line="480" w:lineRule="auto"/>
              <w:rPr>
                <w:color w:val="000000" w:themeColor="text1"/>
                <w:lang w:val="en-IN"/>
              </w:rPr>
            </w:pPr>
            <w:r w:rsidRPr="00CC477D">
              <w:rPr>
                <w:color w:val="000000" w:themeColor="text1"/>
                <w:lang w:val="en-IN"/>
              </w:rPr>
              <w:t>The project contains a stylish landing page, navigation bar, hero section, and product grid.</w:t>
            </w:r>
          </w:p>
        </w:tc>
      </w:tr>
      <w:tr w:rsidR="0085246C" w:rsidRPr="00CC477D" w14:paraId="2AC894A7" w14:textId="77777777" w:rsidTr="00CC477D">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6F63CDE" w14:textId="77777777" w:rsidR="0085246C" w:rsidRPr="00CC477D" w:rsidRDefault="0085246C" w:rsidP="0085246C">
            <w:pPr>
              <w:spacing w:line="480" w:lineRule="auto"/>
              <w:rPr>
                <w:color w:val="000000" w:themeColor="text1"/>
                <w:lang w:val="en-IN"/>
              </w:rPr>
            </w:pPr>
            <w:r w:rsidRPr="00CC477D">
              <w:rPr>
                <w:color w:val="000000" w:themeColor="text1"/>
                <w:lang w:val="en-IN"/>
              </w:rPr>
              <w:t>Product catalog rendering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F89E35E" w14:textId="77777777" w:rsidR="0085246C" w:rsidRPr="00CC477D" w:rsidRDefault="0085246C" w:rsidP="0085246C">
            <w:pPr>
              <w:spacing w:line="480" w:lineRule="auto"/>
              <w:rPr>
                <w:color w:val="000000" w:themeColor="text1"/>
                <w:lang w:val="en-IN"/>
              </w:rPr>
            </w:pPr>
            <w:hyperlink r:id="rId10" w:history="1">
              <w:r w:rsidRPr="00CC477D">
                <w:rPr>
                  <w:rStyle w:val="Hyperlink"/>
                  <w:color w:val="000000" w:themeColor="text1"/>
                  <w:lang w:val="en-IN"/>
                </w:rPr>
                <w:t>script.js</w:t>
              </w:r>
            </w:hyperlink>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7E47B5F" w14:textId="77777777" w:rsidR="0085246C" w:rsidRPr="00CC477D" w:rsidRDefault="0085246C" w:rsidP="0085246C">
            <w:pPr>
              <w:spacing w:line="480" w:lineRule="auto"/>
              <w:rPr>
                <w:color w:val="000000" w:themeColor="text1"/>
                <w:lang w:val="en-IN"/>
              </w:rPr>
            </w:pPr>
            <w:r w:rsidRPr="00CC477D">
              <w:rPr>
                <w:color w:val="000000" w:themeColor="text1"/>
                <w:lang w:val="en-IN"/>
              </w:rPr>
              <w:t>Completed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35DA67B" w14:textId="77777777" w:rsidR="0085246C" w:rsidRPr="00CC477D" w:rsidRDefault="0085246C" w:rsidP="0085246C">
            <w:pPr>
              <w:spacing w:line="480" w:lineRule="auto"/>
              <w:rPr>
                <w:color w:val="000000" w:themeColor="text1"/>
                <w:lang w:val="en-IN"/>
              </w:rPr>
            </w:pPr>
            <w:r w:rsidRPr="00CC477D">
              <w:rPr>
                <w:color w:val="000000" w:themeColor="text1"/>
                <w:lang w:val="en-IN"/>
              </w:rPr>
              <w:t>Product details are defined in a JavaScript array and dynamically rendered on the page.</w:t>
            </w:r>
          </w:p>
        </w:tc>
      </w:tr>
      <w:tr w:rsidR="0085246C" w:rsidRPr="00CC477D" w14:paraId="0AB12E67" w14:textId="77777777" w:rsidTr="00CC477D">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BFB8795" w14:textId="77777777" w:rsidR="0085246C" w:rsidRPr="00CC477D" w:rsidRDefault="0085246C" w:rsidP="0085246C">
            <w:pPr>
              <w:spacing w:line="480" w:lineRule="auto"/>
              <w:rPr>
                <w:color w:val="000000" w:themeColor="text1"/>
                <w:lang w:val="en-IN"/>
              </w:rPr>
            </w:pPr>
            <w:r w:rsidRPr="00CC477D">
              <w:rPr>
                <w:color w:val="000000" w:themeColor="text1"/>
                <w:lang w:val="en-IN"/>
              </w:rPr>
              <w:t>Add-to-cart functionality</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B8D52D2" w14:textId="77777777" w:rsidR="0085246C" w:rsidRPr="00CC477D" w:rsidRDefault="0085246C" w:rsidP="0085246C">
            <w:pPr>
              <w:spacing w:line="480" w:lineRule="auto"/>
              <w:rPr>
                <w:color w:val="000000" w:themeColor="text1"/>
                <w:lang w:val="en-IN"/>
              </w:rPr>
            </w:pPr>
            <w:hyperlink r:id="rId11" w:history="1">
              <w:r w:rsidRPr="00CC477D">
                <w:rPr>
                  <w:rStyle w:val="Hyperlink"/>
                  <w:color w:val="000000" w:themeColor="text1"/>
                  <w:lang w:val="en-IN"/>
                </w:rPr>
                <w:t>script.js</w:t>
              </w:r>
            </w:hyperlink>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7AF0725" w14:textId="77777777" w:rsidR="0085246C" w:rsidRPr="00CC477D" w:rsidRDefault="0085246C" w:rsidP="0085246C">
            <w:pPr>
              <w:spacing w:line="480" w:lineRule="auto"/>
              <w:rPr>
                <w:color w:val="000000" w:themeColor="text1"/>
                <w:lang w:val="en-IN"/>
              </w:rPr>
            </w:pPr>
            <w:r w:rsidRPr="00CC477D">
              <w:rPr>
                <w:color w:val="000000" w:themeColor="text1"/>
                <w:lang w:val="en-IN"/>
              </w:rPr>
              <w:t>Completed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0B213DF" w14:textId="77777777" w:rsidR="0085246C" w:rsidRPr="00CC477D" w:rsidRDefault="0085246C" w:rsidP="0085246C">
            <w:pPr>
              <w:spacing w:line="480" w:lineRule="auto"/>
              <w:rPr>
                <w:color w:val="000000" w:themeColor="text1"/>
                <w:lang w:val="en-IN"/>
              </w:rPr>
            </w:pPr>
            <w:r w:rsidRPr="00CC477D">
              <w:rPr>
                <w:color w:val="000000" w:themeColor="text1"/>
                <w:lang w:val="en-IN"/>
              </w:rPr>
              <w:t>Users can add products to cart and increase quantity.</w:t>
            </w:r>
          </w:p>
        </w:tc>
      </w:tr>
      <w:tr w:rsidR="0085246C" w:rsidRPr="00CC477D" w14:paraId="255688A5" w14:textId="77777777" w:rsidTr="00CC477D">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A4DD778" w14:textId="77777777" w:rsidR="0085246C" w:rsidRPr="00CC477D" w:rsidRDefault="0085246C" w:rsidP="0085246C">
            <w:pPr>
              <w:spacing w:line="480" w:lineRule="auto"/>
              <w:rPr>
                <w:color w:val="000000" w:themeColor="text1"/>
                <w:lang w:val="en-IN"/>
              </w:rPr>
            </w:pPr>
            <w:r w:rsidRPr="00CC477D">
              <w:rPr>
                <w:color w:val="000000" w:themeColor="text1"/>
                <w:lang w:val="en-IN"/>
              </w:rPr>
              <w:t>Cart drawer UI</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74FFD53" w14:textId="77777777" w:rsidR="0085246C" w:rsidRPr="00CC477D" w:rsidRDefault="0085246C" w:rsidP="0085246C">
            <w:pPr>
              <w:spacing w:line="480" w:lineRule="auto"/>
              <w:rPr>
                <w:color w:val="000000" w:themeColor="text1"/>
                <w:lang w:val="en-IN"/>
              </w:rPr>
            </w:pPr>
            <w:hyperlink r:id="rId12" w:history="1">
              <w:r w:rsidRPr="00CC477D">
                <w:rPr>
                  <w:rStyle w:val="Hyperlink"/>
                  <w:color w:val="000000" w:themeColor="text1"/>
                  <w:lang w:val="en-IN"/>
                </w:rPr>
                <w:t>index.html</w:t>
              </w:r>
            </w:hyperlink>
            <w:r w:rsidRPr="00CC477D">
              <w:rPr>
                <w:color w:val="000000" w:themeColor="text1"/>
                <w:lang w:val="en-IN"/>
              </w:rPr>
              <w:t>, </w:t>
            </w:r>
            <w:hyperlink r:id="rId13" w:history="1">
              <w:r w:rsidRPr="00CC477D">
                <w:rPr>
                  <w:rStyle w:val="Hyperlink"/>
                  <w:color w:val="000000" w:themeColor="text1"/>
                  <w:lang w:val="en-IN"/>
                </w:rPr>
                <w:t>style.css</w:t>
              </w:r>
            </w:hyperlink>
            <w:r w:rsidRPr="00CC477D">
              <w:rPr>
                <w:color w:val="000000" w:themeColor="text1"/>
                <w:lang w:val="en-IN"/>
              </w:rPr>
              <w:t>, </w:t>
            </w:r>
            <w:hyperlink r:id="rId14" w:history="1">
              <w:r w:rsidRPr="00CC477D">
                <w:rPr>
                  <w:rStyle w:val="Hyperlink"/>
                  <w:color w:val="000000" w:themeColor="text1"/>
                  <w:lang w:val="en-IN"/>
                </w:rPr>
                <w:t>script.js</w:t>
              </w:r>
            </w:hyperlink>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2B60DC1" w14:textId="77777777" w:rsidR="0085246C" w:rsidRPr="00CC477D" w:rsidRDefault="0085246C" w:rsidP="0085246C">
            <w:pPr>
              <w:spacing w:line="480" w:lineRule="auto"/>
              <w:rPr>
                <w:color w:val="000000" w:themeColor="text1"/>
                <w:lang w:val="en-IN"/>
              </w:rPr>
            </w:pPr>
            <w:r w:rsidRPr="00CC477D">
              <w:rPr>
                <w:color w:val="000000" w:themeColor="text1"/>
                <w:lang w:val="en-IN"/>
              </w:rPr>
              <w:t>Completed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D3A6C38" w14:textId="77777777" w:rsidR="0085246C" w:rsidRPr="00CC477D" w:rsidRDefault="0085246C" w:rsidP="0085246C">
            <w:pPr>
              <w:spacing w:line="480" w:lineRule="auto"/>
              <w:rPr>
                <w:color w:val="000000" w:themeColor="text1"/>
                <w:lang w:val="en-IN"/>
              </w:rPr>
            </w:pPr>
            <w:r w:rsidRPr="00CC477D">
              <w:rPr>
                <w:color w:val="000000" w:themeColor="text1"/>
                <w:lang w:val="en-IN"/>
              </w:rPr>
              <w:t>A slide-in cart sidebar displays selected items and a total value.</w:t>
            </w:r>
          </w:p>
        </w:tc>
      </w:tr>
      <w:tr w:rsidR="0085246C" w:rsidRPr="00CC477D" w14:paraId="00300777" w14:textId="77777777" w:rsidTr="00CC477D">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3C4F5CA" w14:textId="77777777" w:rsidR="0085246C" w:rsidRPr="00CC477D" w:rsidRDefault="0085246C" w:rsidP="0085246C">
            <w:pPr>
              <w:spacing w:line="480" w:lineRule="auto"/>
              <w:rPr>
                <w:color w:val="000000" w:themeColor="text1"/>
                <w:lang w:val="en-IN"/>
              </w:rPr>
            </w:pPr>
            <w:r w:rsidRPr="00CC477D">
              <w:rPr>
                <w:color w:val="000000" w:themeColor="text1"/>
                <w:lang w:val="en-IN"/>
              </w:rPr>
              <w:t>Live total calculation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61603AD" w14:textId="77777777" w:rsidR="0085246C" w:rsidRPr="00CC477D" w:rsidRDefault="0085246C" w:rsidP="0085246C">
            <w:pPr>
              <w:spacing w:line="480" w:lineRule="auto"/>
              <w:rPr>
                <w:color w:val="000000" w:themeColor="text1"/>
                <w:lang w:val="en-IN"/>
              </w:rPr>
            </w:pPr>
            <w:hyperlink r:id="rId15" w:history="1">
              <w:r w:rsidRPr="00CC477D">
                <w:rPr>
                  <w:rStyle w:val="Hyperlink"/>
                  <w:color w:val="000000" w:themeColor="text1"/>
                  <w:lang w:val="en-IN"/>
                </w:rPr>
                <w:t>script.js</w:t>
              </w:r>
            </w:hyperlink>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597CDA8" w14:textId="77777777" w:rsidR="0085246C" w:rsidRPr="00CC477D" w:rsidRDefault="0085246C" w:rsidP="0085246C">
            <w:pPr>
              <w:spacing w:line="480" w:lineRule="auto"/>
              <w:rPr>
                <w:color w:val="000000" w:themeColor="text1"/>
                <w:lang w:val="en-IN"/>
              </w:rPr>
            </w:pPr>
            <w:r w:rsidRPr="00CC477D">
              <w:rPr>
                <w:color w:val="000000" w:themeColor="text1"/>
                <w:lang w:val="en-IN"/>
              </w:rPr>
              <w:t>Completed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BB95649" w14:textId="77777777" w:rsidR="0085246C" w:rsidRPr="00CC477D" w:rsidRDefault="0085246C" w:rsidP="0085246C">
            <w:pPr>
              <w:spacing w:line="480" w:lineRule="auto"/>
              <w:rPr>
                <w:color w:val="000000" w:themeColor="text1"/>
                <w:lang w:val="en-IN"/>
              </w:rPr>
            </w:pPr>
            <w:r w:rsidRPr="00CC477D">
              <w:rPr>
                <w:color w:val="000000" w:themeColor="text1"/>
                <w:lang w:val="en-IN"/>
              </w:rPr>
              <w:t>Cart total updates in real time based on item quantity and price.</w:t>
            </w:r>
          </w:p>
        </w:tc>
      </w:tr>
      <w:tr w:rsidR="0085246C" w:rsidRPr="00CC477D" w14:paraId="2A838A4F" w14:textId="77777777" w:rsidTr="00CC477D">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D9B04A5" w14:textId="77777777" w:rsidR="0085246C" w:rsidRPr="00CC477D" w:rsidRDefault="0085246C" w:rsidP="0085246C">
            <w:pPr>
              <w:spacing w:line="480" w:lineRule="auto"/>
              <w:rPr>
                <w:color w:val="000000" w:themeColor="text1"/>
                <w:lang w:val="en-IN"/>
              </w:rPr>
            </w:pPr>
            <w:r w:rsidRPr="00CC477D">
              <w:rPr>
                <w:color w:val="000000" w:themeColor="text1"/>
                <w:lang w:val="en-IN"/>
              </w:rPr>
              <w:t>INR currency conversion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F0E126C" w14:textId="77777777" w:rsidR="0085246C" w:rsidRPr="00CC477D" w:rsidRDefault="0085246C" w:rsidP="0085246C">
            <w:pPr>
              <w:spacing w:line="480" w:lineRule="auto"/>
              <w:rPr>
                <w:color w:val="000000" w:themeColor="text1"/>
                <w:lang w:val="en-IN"/>
              </w:rPr>
            </w:pPr>
            <w:hyperlink r:id="rId16" w:history="1">
              <w:r w:rsidRPr="00CC477D">
                <w:rPr>
                  <w:rStyle w:val="Hyperlink"/>
                  <w:color w:val="000000" w:themeColor="text1"/>
                  <w:lang w:val="en-IN"/>
                </w:rPr>
                <w:t>script.js</w:t>
              </w:r>
            </w:hyperlink>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9E59159" w14:textId="77777777" w:rsidR="0085246C" w:rsidRPr="00CC477D" w:rsidRDefault="0085246C" w:rsidP="0085246C">
            <w:pPr>
              <w:spacing w:line="480" w:lineRule="auto"/>
              <w:rPr>
                <w:color w:val="000000" w:themeColor="text1"/>
                <w:lang w:val="en-IN"/>
              </w:rPr>
            </w:pPr>
            <w:r w:rsidRPr="00CC477D">
              <w:rPr>
                <w:color w:val="000000" w:themeColor="text1"/>
                <w:lang w:val="en-IN"/>
              </w:rPr>
              <w:t>Completed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705F48D" w14:textId="77777777" w:rsidR="0085246C" w:rsidRPr="00CC477D" w:rsidRDefault="0085246C" w:rsidP="0085246C">
            <w:pPr>
              <w:spacing w:line="480" w:lineRule="auto"/>
              <w:rPr>
                <w:color w:val="000000" w:themeColor="text1"/>
                <w:lang w:val="en-IN"/>
              </w:rPr>
            </w:pPr>
            <w:r w:rsidRPr="00CC477D">
              <w:rPr>
                <w:color w:val="000000" w:themeColor="text1"/>
                <w:lang w:val="en-IN"/>
              </w:rPr>
              <w:t>Prices are displayed using Indian Rupee formatting rather than USD.</w:t>
            </w:r>
          </w:p>
        </w:tc>
      </w:tr>
      <w:tr w:rsidR="0085246C" w:rsidRPr="00CC477D" w14:paraId="383F91BC" w14:textId="77777777" w:rsidTr="00CC477D">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135DBE50" w14:textId="77777777" w:rsidR="0085246C" w:rsidRPr="00CC477D" w:rsidRDefault="0085246C" w:rsidP="0085246C">
            <w:pPr>
              <w:spacing w:line="480" w:lineRule="auto"/>
              <w:rPr>
                <w:color w:val="000000" w:themeColor="text1"/>
                <w:lang w:val="en-IN"/>
              </w:rPr>
            </w:pPr>
            <w:r w:rsidRPr="00CC477D">
              <w:rPr>
                <w:color w:val="000000" w:themeColor="text1"/>
                <w:lang w:val="en-IN"/>
              </w:rPr>
              <w:t>Front-end validation and interaction handling</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0E5AACBA" w14:textId="77777777" w:rsidR="0085246C" w:rsidRPr="00CC477D" w:rsidRDefault="0085246C" w:rsidP="0085246C">
            <w:pPr>
              <w:spacing w:line="480" w:lineRule="auto"/>
              <w:rPr>
                <w:color w:val="000000" w:themeColor="text1"/>
                <w:lang w:val="en-IN"/>
              </w:rPr>
            </w:pPr>
            <w:hyperlink r:id="rId17" w:history="1">
              <w:r w:rsidRPr="00CC477D">
                <w:rPr>
                  <w:rStyle w:val="Hyperlink"/>
                  <w:color w:val="000000" w:themeColor="text1"/>
                  <w:lang w:val="en-IN"/>
                </w:rPr>
                <w:t>script.js</w:t>
              </w:r>
            </w:hyperlink>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47A10EBF" w14:textId="77777777" w:rsidR="0085246C" w:rsidRPr="00CC477D" w:rsidRDefault="0085246C" w:rsidP="0085246C">
            <w:pPr>
              <w:spacing w:line="480" w:lineRule="auto"/>
              <w:rPr>
                <w:color w:val="000000" w:themeColor="text1"/>
                <w:lang w:val="en-IN"/>
              </w:rPr>
            </w:pPr>
            <w:r w:rsidRPr="00CC477D">
              <w:rPr>
                <w:color w:val="000000" w:themeColor="text1"/>
                <w:lang w:val="en-IN"/>
              </w:rPr>
              <w:t>Completed</w:t>
            </w:r>
          </w:p>
        </w:tc>
        <w:tc>
          <w:tcPr>
            <w:tcW w:w="0" w:type="auto"/>
            <w:tcBorders>
              <w:top w:val="nil"/>
              <w:left w:val="nil"/>
              <w:bottom w:val="nil"/>
              <w:right w:val="nil"/>
            </w:tcBorders>
            <w:tcMar>
              <w:top w:w="60" w:type="dxa"/>
              <w:left w:w="90" w:type="dxa"/>
              <w:bottom w:w="60" w:type="dxa"/>
              <w:right w:w="90" w:type="dxa"/>
            </w:tcMar>
            <w:vAlign w:val="center"/>
            <w:hideMark/>
          </w:tcPr>
          <w:p w14:paraId="08BF918D" w14:textId="77777777" w:rsidR="0085246C" w:rsidRPr="00CC477D" w:rsidRDefault="0085246C" w:rsidP="0085246C">
            <w:pPr>
              <w:spacing w:line="480" w:lineRule="auto"/>
              <w:rPr>
                <w:color w:val="000000" w:themeColor="text1"/>
                <w:lang w:val="en-IN"/>
              </w:rPr>
            </w:pPr>
            <w:r w:rsidRPr="00CC477D">
              <w:rPr>
                <w:color w:val="000000" w:themeColor="text1"/>
                <w:lang w:val="en-IN"/>
              </w:rPr>
              <w:t>Basic checkout logic, drawer toggling, and empty-cart alert are implemented.</w:t>
            </w:r>
          </w:p>
        </w:tc>
      </w:tr>
    </w:tbl>
    <w:p w14:paraId="1067A55E" w14:textId="6C9B774E" w:rsidR="001429E9" w:rsidRPr="00CC477D" w:rsidRDefault="001429E9" w:rsidP="001429E9">
      <w:pPr>
        <w:spacing w:line="480" w:lineRule="auto"/>
        <w:rPr>
          <w:color w:val="000000" w:themeColor="text1"/>
        </w:rPr>
      </w:pPr>
    </w:p>
    <w:p w14:paraId="0F608786" w14:textId="3A4CD5FF" w:rsidR="001429E9" w:rsidRPr="001429E9" w:rsidRDefault="001429E9" w:rsidP="001429E9">
      <w:pPr>
        <w:spacing w:line="480" w:lineRule="auto"/>
      </w:pPr>
      <w:r w:rsidRPr="001429E9">
        <w:rPr>
          <w:b/>
          <w:bCs/>
        </w:rPr>
        <w:lastRenderedPageBreak/>
        <w:t xml:space="preserve">c) </w:t>
      </w:r>
      <w:r w:rsidR="00ED1DE1" w:rsidRPr="00ED1DE1">
        <w:rPr>
          <w:b/>
          <w:bCs/>
        </w:rPr>
        <w:t>Overall Project Completion Status</w:t>
      </w:r>
    </w:p>
    <w:tbl>
      <w:tblPr>
        <w:tblStyle w:val="TableGrid"/>
        <w:tblW w:w="5000" w:type="pct"/>
        <w:tblLook w:val="04A0" w:firstRow="1" w:lastRow="0" w:firstColumn="1" w:lastColumn="0" w:noHBand="0" w:noVBand="1"/>
      </w:tblPr>
      <w:tblGrid>
        <w:gridCol w:w="3578"/>
        <w:gridCol w:w="4530"/>
        <w:gridCol w:w="2682"/>
      </w:tblGrid>
      <w:tr w:rsidR="00E572DE" w:rsidRPr="00ED1DE1" w14:paraId="41D1CD62" w14:textId="77777777" w:rsidTr="002B0074">
        <w:tc>
          <w:tcPr>
            <w:tcW w:w="1658" w:type="pct"/>
            <w:vAlign w:val="center"/>
            <w:hideMark/>
          </w:tcPr>
          <w:p w14:paraId="48DA3FE3" w14:textId="70AC589D" w:rsidR="00E572DE" w:rsidRPr="00D40CCF" w:rsidRDefault="00E572DE" w:rsidP="00E572DE">
            <w:pPr>
              <w:spacing w:after="200" w:line="480" w:lineRule="auto"/>
              <w:rPr>
                <w:b/>
                <w:bCs/>
                <w:color w:val="000000" w:themeColor="text1"/>
              </w:rPr>
            </w:pPr>
            <w:r w:rsidRPr="00D40CCF">
              <w:rPr>
                <w:rFonts w:ascii="Segoe UI" w:hAnsi="Segoe UI" w:cs="Segoe UI"/>
                <w:b/>
                <w:bCs/>
                <w:color w:val="000000" w:themeColor="text1"/>
                <w:sz w:val="20"/>
                <w:szCs w:val="20"/>
              </w:rPr>
              <w:t>Component</w:t>
            </w:r>
          </w:p>
        </w:tc>
        <w:tc>
          <w:tcPr>
            <w:tcW w:w="2099" w:type="pct"/>
            <w:vAlign w:val="center"/>
            <w:hideMark/>
          </w:tcPr>
          <w:p w14:paraId="77D1B384" w14:textId="3BE3F484" w:rsidR="00E572DE" w:rsidRPr="00D40CCF" w:rsidRDefault="00E572DE" w:rsidP="00E572DE">
            <w:pPr>
              <w:spacing w:after="200" w:line="480" w:lineRule="auto"/>
              <w:rPr>
                <w:b/>
                <w:bCs/>
                <w:color w:val="000000" w:themeColor="text1"/>
              </w:rPr>
            </w:pPr>
            <w:r w:rsidRPr="00D40CCF">
              <w:rPr>
                <w:rFonts w:ascii="Segoe UI" w:hAnsi="Segoe UI" w:cs="Segoe UI"/>
                <w:b/>
                <w:bCs/>
                <w:color w:val="000000" w:themeColor="text1"/>
                <w:sz w:val="20"/>
                <w:szCs w:val="20"/>
              </w:rPr>
              <w:t>Status</w:t>
            </w:r>
          </w:p>
        </w:tc>
        <w:tc>
          <w:tcPr>
            <w:tcW w:w="1243" w:type="pct"/>
            <w:vAlign w:val="center"/>
            <w:hideMark/>
          </w:tcPr>
          <w:p w14:paraId="42E0B6CE" w14:textId="2CF5D84E" w:rsidR="00E572DE" w:rsidRPr="00D40CCF" w:rsidRDefault="00E572DE" w:rsidP="00E572DE">
            <w:pPr>
              <w:spacing w:after="200" w:line="480" w:lineRule="auto"/>
              <w:rPr>
                <w:b/>
                <w:bCs/>
                <w:color w:val="000000" w:themeColor="text1"/>
              </w:rPr>
            </w:pPr>
            <w:r w:rsidRPr="00D40CCF">
              <w:rPr>
                <w:rFonts w:ascii="Segoe UI" w:hAnsi="Segoe UI" w:cs="Segoe UI"/>
                <w:b/>
                <w:bCs/>
                <w:color w:val="000000" w:themeColor="text1"/>
                <w:sz w:val="20"/>
                <w:szCs w:val="20"/>
              </w:rPr>
              <w:t>Completion %</w:t>
            </w:r>
          </w:p>
        </w:tc>
      </w:tr>
      <w:tr w:rsidR="00E572DE" w:rsidRPr="00ED1DE1" w14:paraId="783BDB2D" w14:textId="77777777" w:rsidTr="002B0074">
        <w:tc>
          <w:tcPr>
            <w:tcW w:w="1658" w:type="pct"/>
            <w:vAlign w:val="center"/>
            <w:hideMark/>
          </w:tcPr>
          <w:p w14:paraId="28C10C8F" w14:textId="0AC7C33E"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Requirement / Analysis</w:t>
            </w:r>
          </w:p>
        </w:tc>
        <w:tc>
          <w:tcPr>
            <w:tcW w:w="2099" w:type="pct"/>
            <w:vAlign w:val="center"/>
            <w:hideMark/>
          </w:tcPr>
          <w:p w14:paraId="110B8944" w14:textId="243136D0"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Partially Completed</w:t>
            </w:r>
          </w:p>
        </w:tc>
        <w:tc>
          <w:tcPr>
            <w:tcW w:w="1243" w:type="pct"/>
            <w:vAlign w:val="center"/>
            <w:hideMark/>
          </w:tcPr>
          <w:p w14:paraId="029DBBD7" w14:textId="0F108D60"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60%</w:t>
            </w:r>
          </w:p>
        </w:tc>
      </w:tr>
      <w:tr w:rsidR="00E572DE" w:rsidRPr="00ED1DE1" w14:paraId="5501D69E" w14:textId="77777777" w:rsidTr="002B0074">
        <w:tc>
          <w:tcPr>
            <w:tcW w:w="1658" w:type="pct"/>
            <w:vAlign w:val="center"/>
            <w:hideMark/>
          </w:tcPr>
          <w:p w14:paraId="2B5456C5" w14:textId="3A8347E4"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Design</w:t>
            </w:r>
          </w:p>
        </w:tc>
        <w:tc>
          <w:tcPr>
            <w:tcW w:w="2099" w:type="pct"/>
            <w:vAlign w:val="center"/>
            <w:hideMark/>
          </w:tcPr>
          <w:p w14:paraId="5D919310" w14:textId="4A50D04D"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Completed</w:t>
            </w:r>
          </w:p>
        </w:tc>
        <w:tc>
          <w:tcPr>
            <w:tcW w:w="1243" w:type="pct"/>
            <w:vAlign w:val="center"/>
            <w:hideMark/>
          </w:tcPr>
          <w:p w14:paraId="34C3C24D" w14:textId="195408DF"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85%</w:t>
            </w:r>
          </w:p>
        </w:tc>
      </w:tr>
      <w:tr w:rsidR="00E572DE" w:rsidRPr="00ED1DE1" w14:paraId="6CC85216" w14:textId="77777777" w:rsidTr="002B0074">
        <w:tc>
          <w:tcPr>
            <w:tcW w:w="1658" w:type="pct"/>
            <w:vAlign w:val="center"/>
            <w:hideMark/>
          </w:tcPr>
          <w:p w14:paraId="429352A6" w14:textId="3739C677"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Development</w:t>
            </w:r>
          </w:p>
        </w:tc>
        <w:tc>
          <w:tcPr>
            <w:tcW w:w="2099" w:type="pct"/>
            <w:vAlign w:val="center"/>
            <w:hideMark/>
          </w:tcPr>
          <w:p w14:paraId="28D68FAF" w14:textId="3D837233"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Completed</w:t>
            </w:r>
          </w:p>
        </w:tc>
        <w:tc>
          <w:tcPr>
            <w:tcW w:w="1243" w:type="pct"/>
            <w:vAlign w:val="center"/>
            <w:hideMark/>
          </w:tcPr>
          <w:p w14:paraId="4A52FD32" w14:textId="76C0DD46"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80%</w:t>
            </w:r>
          </w:p>
        </w:tc>
      </w:tr>
      <w:tr w:rsidR="00E572DE" w:rsidRPr="00ED1DE1" w14:paraId="7E656B6C" w14:textId="77777777" w:rsidTr="002B0074">
        <w:tc>
          <w:tcPr>
            <w:tcW w:w="1658" w:type="pct"/>
            <w:vAlign w:val="center"/>
            <w:hideMark/>
          </w:tcPr>
          <w:p w14:paraId="5C01F78C" w14:textId="72452D02"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Integration</w:t>
            </w:r>
          </w:p>
        </w:tc>
        <w:tc>
          <w:tcPr>
            <w:tcW w:w="2099" w:type="pct"/>
            <w:vAlign w:val="center"/>
            <w:hideMark/>
          </w:tcPr>
          <w:p w14:paraId="5282A2E1" w14:textId="43A026C3"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Partially Completed</w:t>
            </w:r>
          </w:p>
        </w:tc>
        <w:tc>
          <w:tcPr>
            <w:tcW w:w="1243" w:type="pct"/>
            <w:vAlign w:val="center"/>
            <w:hideMark/>
          </w:tcPr>
          <w:p w14:paraId="78AF7697" w14:textId="71FBCE05"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35%</w:t>
            </w:r>
          </w:p>
        </w:tc>
      </w:tr>
      <w:tr w:rsidR="00E572DE" w:rsidRPr="00ED1DE1" w14:paraId="21A6625D" w14:textId="77777777" w:rsidTr="002B0074">
        <w:tc>
          <w:tcPr>
            <w:tcW w:w="1658" w:type="pct"/>
            <w:vAlign w:val="center"/>
            <w:hideMark/>
          </w:tcPr>
          <w:p w14:paraId="13D71615" w14:textId="0ECD6CCB"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Testing</w:t>
            </w:r>
          </w:p>
        </w:tc>
        <w:tc>
          <w:tcPr>
            <w:tcW w:w="2099" w:type="pct"/>
            <w:vAlign w:val="center"/>
            <w:hideMark/>
          </w:tcPr>
          <w:p w14:paraId="3D76E33E" w14:textId="3EF1ADC3"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Partially Completed</w:t>
            </w:r>
          </w:p>
        </w:tc>
        <w:tc>
          <w:tcPr>
            <w:tcW w:w="1243" w:type="pct"/>
            <w:vAlign w:val="center"/>
            <w:hideMark/>
          </w:tcPr>
          <w:p w14:paraId="14F8A388" w14:textId="58A3FAAA"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30%</w:t>
            </w:r>
          </w:p>
        </w:tc>
      </w:tr>
      <w:tr w:rsidR="00E572DE" w:rsidRPr="00ED1DE1" w14:paraId="635C92E7" w14:textId="77777777" w:rsidTr="002B0074">
        <w:tc>
          <w:tcPr>
            <w:tcW w:w="1658" w:type="pct"/>
            <w:vAlign w:val="center"/>
            <w:hideMark/>
          </w:tcPr>
          <w:p w14:paraId="071847FB" w14:textId="575CC89F"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Documentation</w:t>
            </w:r>
          </w:p>
        </w:tc>
        <w:tc>
          <w:tcPr>
            <w:tcW w:w="2099" w:type="pct"/>
            <w:vAlign w:val="center"/>
            <w:hideMark/>
          </w:tcPr>
          <w:p w14:paraId="498E1285" w14:textId="3C62FB8D"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Completed</w:t>
            </w:r>
          </w:p>
        </w:tc>
        <w:tc>
          <w:tcPr>
            <w:tcW w:w="1243" w:type="pct"/>
            <w:vAlign w:val="center"/>
            <w:hideMark/>
          </w:tcPr>
          <w:p w14:paraId="6A6943D8" w14:textId="3C593261"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70%</w:t>
            </w:r>
          </w:p>
        </w:tc>
      </w:tr>
      <w:tr w:rsidR="00E572DE" w:rsidRPr="00ED1DE1" w14:paraId="341958C7" w14:textId="77777777" w:rsidTr="002B0074">
        <w:tc>
          <w:tcPr>
            <w:tcW w:w="1658" w:type="pct"/>
            <w:vAlign w:val="center"/>
            <w:hideMark/>
          </w:tcPr>
          <w:p w14:paraId="717C9529" w14:textId="0E5C4D4E"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Deployment</w:t>
            </w:r>
          </w:p>
        </w:tc>
        <w:tc>
          <w:tcPr>
            <w:tcW w:w="2099" w:type="pct"/>
            <w:vAlign w:val="center"/>
            <w:hideMark/>
          </w:tcPr>
          <w:p w14:paraId="53733FA7" w14:textId="6EC977B7" w:rsidR="00E572DE" w:rsidRPr="00D40CCF" w:rsidRDefault="00E572DE" w:rsidP="00E572DE">
            <w:pPr>
              <w:spacing w:after="200" w:line="480" w:lineRule="auto"/>
              <w:rPr>
                <w:color w:val="000000" w:themeColor="text1"/>
              </w:rPr>
            </w:pPr>
            <w:r w:rsidRPr="00D40CCF">
              <w:rPr>
                <w:rFonts w:ascii="Segoe UI" w:hAnsi="Segoe UI" w:cs="Segoe UI"/>
                <w:color w:val="000000" w:themeColor="text1"/>
                <w:sz w:val="20"/>
                <w:szCs w:val="20"/>
              </w:rPr>
              <w:t>Not Implemented</w:t>
            </w:r>
          </w:p>
        </w:tc>
        <w:tc>
          <w:tcPr>
            <w:tcW w:w="1243" w:type="pct"/>
            <w:vAlign w:val="center"/>
            <w:hideMark/>
          </w:tcPr>
          <w:p w14:paraId="075DC9F4" w14:textId="4202A86F" w:rsidR="00E572DE" w:rsidRPr="00D40CCF" w:rsidRDefault="00E572DE" w:rsidP="00D40CCF">
            <w:pPr>
              <w:rPr>
                <w:color w:val="000000" w:themeColor="text1"/>
              </w:rPr>
            </w:pPr>
            <w:r w:rsidRPr="00D40CCF">
              <w:rPr>
                <w:rFonts w:ascii="Segoe UI" w:hAnsi="Segoe UI" w:cs="Segoe UI"/>
                <w:color w:val="000000" w:themeColor="text1"/>
                <w:sz w:val="20"/>
                <w:szCs w:val="20"/>
              </w:rPr>
              <w:t>0%</w:t>
            </w:r>
          </w:p>
        </w:tc>
      </w:tr>
    </w:tbl>
    <w:p w14:paraId="4B6F9A8A" w14:textId="6994A36A" w:rsidR="00ED1DE1" w:rsidRDefault="00ED1DE1" w:rsidP="00ED1DE1">
      <w:pPr>
        <w:spacing w:line="480" w:lineRule="auto"/>
        <w:rPr>
          <w:b/>
          <w:bCs/>
        </w:rPr>
      </w:pPr>
      <w:r w:rsidRPr="00ED1DE1">
        <w:rPr>
          <w:b/>
          <w:bCs/>
        </w:rPr>
        <w:t xml:space="preserve">Overall Project Completion: </w:t>
      </w:r>
      <w:r w:rsidR="003029A2">
        <w:rPr>
          <w:b/>
          <w:bCs/>
        </w:rPr>
        <w:t>8</w:t>
      </w:r>
      <w:r w:rsidR="00D40CCF">
        <w:rPr>
          <w:b/>
          <w:bCs/>
        </w:rPr>
        <w:t>0</w:t>
      </w:r>
      <w:r w:rsidRPr="00ED1DE1">
        <w:rPr>
          <w:b/>
          <w:bCs/>
        </w:rPr>
        <w:t xml:space="preserve"> %</w:t>
      </w:r>
    </w:p>
    <w:p w14:paraId="602688AF" w14:textId="77777777" w:rsidR="00ED1DE1" w:rsidRPr="00ED1DE1" w:rsidRDefault="00ED1DE1" w:rsidP="00ED1DE1">
      <w:pPr>
        <w:spacing w:line="480" w:lineRule="auto"/>
      </w:pPr>
    </w:p>
    <w:p w14:paraId="53BE57D3" w14:textId="415689F3" w:rsidR="00335990" w:rsidRDefault="00335990" w:rsidP="00263252">
      <w:pPr>
        <w:spacing w:line="480" w:lineRule="auto"/>
      </w:pPr>
    </w:p>
    <w:p w14:paraId="13EA0091" w14:textId="72519565" w:rsidR="00ED1DE1" w:rsidRDefault="00000000" w:rsidP="00ED1DE1">
      <w:pPr>
        <w:shd w:val="clear" w:color="auto" w:fill="DCEEFF"/>
      </w:pPr>
      <w:r>
        <w:rPr>
          <w:rFonts w:ascii="Cambria" w:hAnsi="Cambria"/>
          <w:b/>
          <w:sz w:val="26"/>
        </w:rPr>
        <w:t xml:space="preserve">4. </w:t>
      </w:r>
      <w:r w:rsidR="00ED1DE1" w:rsidRPr="00ED1DE1">
        <w:rPr>
          <w:rFonts w:ascii="Cambria" w:hAnsi="Cambria"/>
          <w:b/>
          <w:sz w:val="26"/>
        </w:rPr>
        <w:t>Advanced Implementation</w:t>
      </w:r>
    </w:p>
    <w:p w14:paraId="18D60A4C" w14:textId="77777777" w:rsidR="00ED1DE1" w:rsidRPr="00ED1DE1" w:rsidRDefault="00263252" w:rsidP="00ED1DE1">
      <w:pPr>
        <w:spacing w:line="480" w:lineRule="auto"/>
      </w:pPr>
      <w:r>
        <w:br/>
      </w:r>
      <w:r w:rsidR="00ED1DE1" w:rsidRPr="00ED1DE1">
        <w:t>Describe the major implementation work completed after Reporting 2.</w:t>
      </w:r>
    </w:p>
    <w:p w14:paraId="6655C1C6" w14:textId="77777777" w:rsidR="00ED1DE1" w:rsidRPr="00ED1DE1" w:rsidRDefault="00ED1DE1" w:rsidP="00ED1DE1">
      <w:pPr>
        <w:spacing w:line="480" w:lineRule="auto"/>
        <w:rPr>
          <w:b/>
          <w:bCs/>
        </w:rPr>
      </w:pPr>
      <w:r w:rsidRPr="00ED1DE1">
        <w:rPr>
          <w:b/>
          <w:bCs/>
        </w:rPr>
        <w:t>a) Module / Feature Implementation</w:t>
      </w:r>
    </w:p>
    <w:tbl>
      <w:tblPr>
        <w:tblStyle w:val="TableGrid"/>
        <w:tblW w:w="5000" w:type="pct"/>
        <w:tblLook w:val="04A0" w:firstRow="1" w:lastRow="0" w:firstColumn="1" w:lastColumn="0" w:noHBand="0" w:noVBand="1"/>
      </w:tblPr>
      <w:tblGrid>
        <w:gridCol w:w="3244"/>
        <w:gridCol w:w="3161"/>
        <w:gridCol w:w="4385"/>
      </w:tblGrid>
      <w:tr w:rsidR="003029A2" w:rsidRPr="00ED1DE1" w14:paraId="6869F18A" w14:textId="77777777" w:rsidTr="006015C5">
        <w:tc>
          <w:tcPr>
            <w:tcW w:w="1503" w:type="pct"/>
            <w:vAlign w:val="center"/>
            <w:hideMark/>
          </w:tcPr>
          <w:p w14:paraId="02F7C3AB" w14:textId="1D826866" w:rsidR="003029A2" w:rsidRPr="00ED1DE1" w:rsidRDefault="003029A2" w:rsidP="003029A2">
            <w:pPr>
              <w:spacing w:after="200" w:line="480" w:lineRule="auto"/>
            </w:pPr>
            <w:r>
              <w:rPr>
                <w:rFonts w:ascii="Segoe UI" w:hAnsi="Segoe UI" w:cs="Segoe UI"/>
                <w:b/>
                <w:bCs/>
                <w:color w:val="BFBFBF"/>
                <w:sz w:val="20"/>
                <w:szCs w:val="20"/>
              </w:rPr>
              <w:t>Module / Feature</w:t>
            </w:r>
          </w:p>
        </w:tc>
        <w:tc>
          <w:tcPr>
            <w:tcW w:w="1465" w:type="pct"/>
            <w:vAlign w:val="center"/>
            <w:hideMark/>
          </w:tcPr>
          <w:p w14:paraId="761A1876" w14:textId="280D0DFE" w:rsidR="003029A2" w:rsidRPr="00ED1DE1" w:rsidRDefault="003029A2" w:rsidP="003029A2">
            <w:pPr>
              <w:spacing w:after="200" w:line="480" w:lineRule="auto"/>
            </w:pPr>
            <w:r>
              <w:rPr>
                <w:rFonts w:ascii="Segoe UI" w:hAnsi="Segoe UI" w:cs="Segoe UI"/>
                <w:b/>
                <w:bCs/>
                <w:color w:val="BFBFBF"/>
                <w:sz w:val="20"/>
                <w:szCs w:val="20"/>
              </w:rPr>
              <w:t>Work Completed</w:t>
            </w:r>
          </w:p>
        </w:tc>
        <w:tc>
          <w:tcPr>
            <w:tcW w:w="2032" w:type="pct"/>
            <w:vAlign w:val="center"/>
            <w:hideMark/>
          </w:tcPr>
          <w:p w14:paraId="6229608D" w14:textId="4E3F1998" w:rsidR="003029A2" w:rsidRPr="00ED1DE1" w:rsidRDefault="003029A2" w:rsidP="003029A2">
            <w:pPr>
              <w:spacing w:after="200" w:line="480" w:lineRule="auto"/>
            </w:pPr>
            <w:r>
              <w:rPr>
                <w:rFonts w:ascii="Segoe UI" w:hAnsi="Segoe UI" w:cs="Segoe UI"/>
                <w:b/>
                <w:bCs/>
                <w:color w:val="BFBFBF"/>
                <w:sz w:val="20"/>
                <w:szCs w:val="20"/>
              </w:rPr>
              <w:t>Status</w:t>
            </w:r>
          </w:p>
        </w:tc>
      </w:tr>
      <w:tr w:rsidR="003029A2" w:rsidRPr="00ED1DE1" w14:paraId="245FF976" w14:textId="77777777" w:rsidTr="006015C5">
        <w:tc>
          <w:tcPr>
            <w:tcW w:w="1503" w:type="pct"/>
            <w:vAlign w:val="center"/>
            <w:hideMark/>
          </w:tcPr>
          <w:p w14:paraId="43641FB0" w14:textId="65C5AF50" w:rsidR="003029A2" w:rsidRPr="00ED1DE1" w:rsidRDefault="003029A2" w:rsidP="003029A2">
            <w:pPr>
              <w:spacing w:after="200" w:line="480" w:lineRule="auto"/>
            </w:pPr>
            <w:r>
              <w:rPr>
                <w:rFonts w:ascii="Segoe UI" w:hAnsi="Segoe UI" w:cs="Segoe UI"/>
                <w:color w:val="BFBFBF"/>
                <w:sz w:val="20"/>
                <w:szCs w:val="20"/>
              </w:rPr>
              <w:t>Navigation bar and brand header</w:t>
            </w:r>
          </w:p>
        </w:tc>
        <w:tc>
          <w:tcPr>
            <w:tcW w:w="1465" w:type="pct"/>
            <w:vAlign w:val="center"/>
            <w:hideMark/>
          </w:tcPr>
          <w:p w14:paraId="732073A2" w14:textId="6BE37AC2" w:rsidR="003029A2" w:rsidRPr="00ED1DE1" w:rsidRDefault="003029A2" w:rsidP="003029A2">
            <w:pPr>
              <w:spacing w:after="200" w:line="480" w:lineRule="auto"/>
            </w:pPr>
            <w:r>
              <w:rPr>
                <w:rFonts w:ascii="Segoe UI" w:hAnsi="Segoe UI" w:cs="Segoe UI"/>
                <w:color w:val="BFBFBF"/>
                <w:sz w:val="20"/>
                <w:szCs w:val="20"/>
              </w:rPr>
              <w:t>Brand name and menu layout implemented</w:t>
            </w:r>
          </w:p>
        </w:tc>
        <w:tc>
          <w:tcPr>
            <w:tcW w:w="2032" w:type="pct"/>
            <w:vAlign w:val="center"/>
            <w:hideMark/>
          </w:tcPr>
          <w:p w14:paraId="3F00FFBE" w14:textId="62CE4FB8" w:rsidR="003029A2" w:rsidRPr="00ED1DE1" w:rsidRDefault="003029A2" w:rsidP="003029A2">
            <w:pPr>
              <w:spacing w:after="200" w:line="480" w:lineRule="auto"/>
            </w:pPr>
            <w:r>
              <w:rPr>
                <w:rFonts w:ascii="Segoe UI" w:hAnsi="Segoe UI" w:cs="Segoe UI"/>
                <w:color w:val="BFBFBF"/>
                <w:sz w:val="20"/>
                <w:szCs w:val="20"/>
              </w:rPr>
              <w:t>Completed</w:t>
            </w:r>
          </w:p>
        </w:tc>
      </w:tr>
      <w:tr w:rsidR="003029A2" w:rsidRPr="00ED1DE1" w14:paraId="0EE054D7" w14:textId="77777777" w:rsidTr="006015C5">
        <w:tc>
          <w:tcPr>
            <w:tcW w:w="1503" w:type="pct"/>
            <w:vAlign w:val="center"/>
            <w:hideMark/>
          </w:tcPr>
          <w:p w14:paraId="10F1EAC1" w14:textId="1FD5229B" w:rsidR="003029A2" w:rsidRPr="00ED1DE1" w:rsidRDefault="003029A2" w:rsidP="003029A2">
            <w:pPr>
              <w:spacing w:after="200" w:line="480" w:lineRule="auto"/>
            </w:pPr>
            <w:r>
              <w:rPr>
                <w:rFonts w:ascii="Segoe UI" w:hAnsi="Segoe UI" w:cs="Segoe UI"/>
                <w:color w:val="BFBFBF"/>
                <w:sz w:val="20"/>
                <w:szCs w:val="20"/>
              </w:rPr>
              <w:lastRenderedPageBreak/>
              <w:t>Hero section</w:t>
            </w:r>
          </w:p>
        </w:tc>
        <w:tc>
          <w:tcPr>
            <w:tcW w:w="1465" w:type="pct"/>
            <w:vAlign w:val="center"/>
            <w:hideMark/>
          </w:tcPr>
          <w:p w14:paraId="2BC79B26" w14:textId="4E9D6934" w:rsidR="003029A2" w:rsidRPr="00ED1DE1" w:rsidRDefault="003029A2" w:rsidP="003029A2">
            <w:pPr>
              <w:spacing w:after="200" w:line="480" w:lineRule="auto"/>
            </w:pPr>
            <w:r>
              <w:rPr>
                <w:rFonts w:ascii="Segoe UI" w:hAnsi="Segoe UI" w:cs="Segoe UI"/>
                <w:color w:val="BFBFBF"/>
                <w:sz w:val="20"/>
                <w:szCs w:val="20"/>
              </w:rPr>
              <w:t>Promotional banner with CTA</w:t>
            </w:r>
          </w:p>
        </w:tc>
        <w:tc>
          <w:tcPr>
            <w:tcW w:w="2032" w:type="pct"/>
            <w:vAlign w:val="center"/>
            <w:hideMark/>
          </w:tcPr>
          <w:p w14:paraId="2397BAA7" w14:textId="47F4C9ED" w:rsidR="003029A2" w:rsidRPr="00ED1DE1" w:rsidRDefault="003029A2" w:rsidP="003029A2">
            <w:pPr>
              <w:spacing w:after="200" w:line="480" w:lineRule="auto"/>
            </w:pPr>
            <w:r>
              <w:rPr>
                <w:rFonts w:ascii="Segoe UI" w:hAnsi="Segoe UI" w:cs="Segoe UI"/>
                <w:color w:val="BFBFBF"/>
                <w:sz w:val="20"/>
                <w:szCs w:val="20"/>
              </w:rPr>
              <w:t>Completed</w:t>
            </w:r>
          </w:p>
        </w:tc>
      </w:tr>
      <w:tr w:rsidR="003029A2" w:rsidRPr="00ED1DE1" w14:paraId="1416F2B6" w14:textId="77777777" w:rsidTr="006015C5">
        <w:tc>
          <w:tcPr>
            <w:tcW w:w="1503" w:type="pct"/>
            <w:vAlign w:val="center"/>
            <w:hideMark/>
          </w:tcPr>
          <w:p w14:paraId="4F236A1C" w14:textId="14F364F6" w:rsidR="003029A2" w:rsidRPr="00ED1DE1" w:rsidRDefault="003029A2" w:rsidP="003029A2">
            <w:pPr>
              <w:spacing w:after="200" w:line="480" w:lineRule="auto"/>
            </w:pPr>
            <w:r>
              <w:rPr>
                <w:rFonts w:ascii="Segoe UI" w:hAnsi="Segoe UI" w:cs="Segoe UI"/>
                <w:color w:val="BFBFBF"/>
                <w:sz w:val="20"/>
                <w:szCs w:val="20"/>
              </w:rPr>
              <w:t>Product catalog grid</w:t>
            </w:r>
          </w:p>
        </w:tc>
        <w:tc>
          <w:tcPr>
            <w:tcW w:w="1465" w:type="pct"/>
            <w:vAlign w:val="center"/>
            <w:hideMark/>
          </w:tcPr>
          <w:p w14:paraId="1CAAA23E" w14:textId="5874FF5E" w:rsidR="003029A2" w:rsidRPr="00ED1DE1" w:rsidRDefault="003029A2" w:rsidP="003029A2">
            <w:pPr>
              <w:spacing w:after="200" w:line="480" w:lineRule="auto"/>
            </w:pPr>
            <w:r>
              <w:rPr>
                <w:rFonts w:ascii="Segoe UI" w:hAnsi="Segoe UI" w:cs="Segoe UI"/>
                <w:color w:val="BFBFBF"/>
                <w:sz w:val="20"/>
                <w:szCs w:val="20"/>
              </w:rPr>
              <w:t>Data-driven product cards</w:t>
            </w:r>
          </w:p>
        </w:tc>
        <w:tc>
          <w:tcPr>
            <w:tcW w:w="2032" w:type="pct"/>
            <w:vAlign w:val="center"/>
            <w:hideMark/>
          </w:tcPr>
          <w:p w14:paraId="591EF7D8" w14:textId="09161FC4" w:rsidR="003029A2" w:rsidRPr="00ED1DE1" w:rsidRDefault="003029A2" w:rsidP="003029A2">
            <w:pPr>
              <w:spacing w:after="200" w:line="480" w:lineRule="auto"/>
            </w:pPr>
            <w:r>
              <w:rPr>
                <w:rFonts w:ascii="Segoe UI" w:hAnsi="Segoe UI" w:cs="Segoe UI"/>
                <w:color w:val="BFBFBF"/>
                <w:sz w:val="20"/>
                <w:szCs w:val="20"/>
              </w:rPr>
              <w:t>Completed</w:t>
            </w:r>
          </w:p>
        </w:tc>
      </w:tr>
      <w:tr w:rsidR="002A4453" w:rsidRPr="00ED1DE1" w14:paraId="01B3F197" w14:textId="77777777" w:rsidTr="006015C5">
        <w:tc>
          <w:tcPr>
            <w:tcW w:w="1503" w:type="pct"/>
            <w:vAlign w:val="center"/>
          </w:tcPr>
          <w:p w14:paraId="505D9FEE" w14:textId="2A94E745"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Cart sidebar drawer</w:t>
            </w:r>
          </w:p>
        </w:tc>
        <w:tc>
          <w:tcPr>
            <w:tcW w:w="1465" w:type="pct"/>
            <w:vAlign w:val="center"/>
          </w:tcPr>
          <w:p w14:paraId="32CD5217" w14:textId="2D790162"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Slide-in side panel for items</w:t>
            </w:r>
          </w:p>
        </w:tc>
        <w:tc>
          <w:tcPr>
            <w:tcW w:w="2032" w:type="pct"/>
            <w:vAlign w:val="center"/>
          </w:tcPr>
          <w:p w14:paraId="09D31406" w14:textId="1636D2BD"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Completed</w:t>
            </w:r>
          </w:p>
        </w:tc>
      </w:tr>
      <w:tr w:rsidR="002A4453" w:rsidRPr="00ED1DE1" w14:paraId="11ED1D4F" w14:textId="77777777" w:rsidTr="006015C5">
        <w:tc>
          <w:tcPr>
            <w:tcW w:w="1503" w:type="pct"/>
            <w:vAlign w:val="center"/>
          </w:tcPr>
          <w:p w14:paraId="6F47E54D" w14:textId="503F50BC"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Quantity management</w:t>
            </w:r>
          </w:p>
        </w:tc>
        <w:tc>
          <w:tcPr>
            <w:tcW w:w="1465" w:type="pct"/>
            <w:vAlign w:val="center"/>
          </w:tcPr>
          <w:p w14:paraId="3434A4B3" w14:textId="28091F5B"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Add/remove updates item count</w:t>
            </w:r>
          </w:p>
        </w:tc>
        <w:tc>
          <w:tcPr>
            <w:tcW w:w="2032" w:type="pct"/>
            <w:vAlign w:val="center"/>
          </w:tcPr>
          <w:p w14:paraId="629F3CD2" w14:textId="01049E7C"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Completed</w:t>
            </w:r>
          </w:p>
        </w:tc>
      </w:tr>
      <w:tr w:rsidR="002A4453" w:rsidRPr="00ED1DE1" w14:paraId="4DBFED94" w14:textId="77777777" w:rsidTr="006015C5">
        <w:tc>
          <w:tcPr>
            <w:tcW w:w="1503" w:type="pct"/>
            <w:vAlign w:val="center"/>
          </w:tcPr>
          <w:p w14:paraId="508A0B15" w14:textId="2940A5E8"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Total price logic</w:t>
            </w:r>
          </w:p>
        </w:tc>
        <w:tc>
          <w:tcPr>
            <w:tcW w:w="1465" w:type="pct"/>
            <w:vAlign w:val="center"/>
          </w:tcPr>
          <w:p w14:paraId="5AD804FC" w14:textId="30298B3A"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Sum of item prices and quantities</w:t>
            </w:r>
          </w:p>
        </w:tc>
        <w:tc>
          <w:tcPr>
            <w:tcW w:w="2032" w:type="pct"/>
            <w:vAlign w:val="center"/>
          </w:tcPr>
          <w:p w14:paraId="2C442804" w14:textId="44CEFC29"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Completed</w:t>
            </w:r>
          </w:p>
        </w:tc>
      </w:tr>
      <w:tr w:rsidR="002A4453" w:rsidRPr="00ED1DE1" w14:paraId="3211AF67" w14:textId="77777777" w:rsidTr="006015C5">
        <w:tc>
          <w:tcPr>
            <w:tcW w:w="1503" w:type="pct"/>
            <w:vAlign w:val="center"/>
          </w:tcPr>
          <w:p w14:paraId="570A3595" w14:textId="53AC890C"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Meaningful UI states</w:t>
            </w:r>
          </w:p>
        </w:tc>
        <w:tc>
          <w:tcPr>
            <w:tcW w:w="1465" w:type="pct"/>
            <w:vAlign w:val="center"/>
          </w:tcPr>
          <w:p w14:paraId="3DB687C5" w14:textId="1D1272EB"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Empty cart alert and cart toggle</w:t>
            </w:r>
          </w:p>
        </w:tc>
        <w:tc>
          <w:tcPr>
            <w:tcW w:w="2032" w:type="pct"/>
            <w:vAlign w:val="center"/>
          </w:tcPr>
          <w:p w14:paraId="1E8366F6" w14:textId="67CF67E0" w:rsidR="002A4453" w:rsidRDefault="002A4453" w:rsidP="002A4453">
            <w:pPr>
              <w:spacing w:line="480" w:lineRule="auto"/>
              <w:rPr>
                <w:rFonts w:ascii="Segoe UI" w:hAnsi="Segoe UI" w:cs="Segoe UI"/>
                <w:color w:val="BFBFBF"/>
                <w:sz w:val="20"/>
                <w:szCs w:val="20"/>
              </w:rPr>
            </w:pPr>
            <w:r>
              <w:rPr>
                <w:rFonts w:ascii="Segoe UI" w:hAnsi="Segoe UI" w:cs="Segoe UI"/>
                <w:color w:val="BFBFBF"/>
                <w:sz w:val="20"/>
                <w:szCs w:val="20"/>
              </w:rPr>
              <w:t>Completed</w:t>
            </w:r>
          </w:p>
        </w:tc>
      </w:tr>
    </w:tbl>
    <w:p w14:paraId="4F69F068" w14:textId="01DB1F8F" w:rsidR="00ED1DE1" w:rsidRPr="00E211E4" w:rsidRDefault="00ED1DE1" w:rsidP="00E211E4">
      <w:pPr>
        <w:pStyle w:val="ListParagraph"/>
        <w:numPr>
          <w:ilvl w:val="0"/>
          <w:numId w:val="12"/>
        </w:numPr>
        <w:spacing w:line="480" w:lineRule="auto"/>
        <w:rPr>
          <w:b/>
          <w:bCs/>
        </w:rPr>
      </w:pPr>
      <w:r w:rsidRPr="00E211E4">
        <w:rPr>
          <w:b/>
          <w:bCs/>
        </w:rPr>
        <w:t>Integration / Development Details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191A1B"/>
        <w:tblCellMar>
          <w:top w:w="15" w:type="dxa"/>
          <w:left w:w="15" w:type="dxa"/>
          <w:bottom w:w="15" w:type="dxa"/>
          <w:right w:w="15" w:type="dxa"/>
        </w:tblCellMar>
        <w:tblLook w:val="04A0" w:firstRow="1" w:lastRow="0" w:firstColumn="1" w:lastColumn="0" w:noHBand="0" w:noVBand="1"/>
      </w:tblPr>
      <w:tblGrid>
        <w:gridCol w:w="1513"/>
        <w:gridCol w:w="2747"/>
        <w:gridCol w:w="1831"/>
        <w:gridCol w:w="3143"/>
        <w:gridCol w:w="1566"/>
      </w:tblGrid>
      <w:tr w:rsidR="00E211E4" w:rsidRPr="00E211E4" w14:paraId="2F617B33" w14:textId="77777777" w:rsidTr="00E211E4">
        <w:trPr>
          <w:tblHeade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689DFEE6" w14:textId="77777777" w:rsidR="00E211E4" w:rsidRPr="00E211E4" w:rsidRDefault="00E211E4" w:rsidP="00E211E4">
            <w:pPr>
              <w:rPr>
                <w:color w:val="000000" w:themeColor="text1"/>
                <w:lang w:val="en-IN"/>
              </w:rPr>
            </w:pPr>
            <w:r w:rsidRPr="00E211E4">
              <w:rPr>
                <w:color w:val="000000" w:themeColor="text1"/>
                <w:lang w:val="en-IN"/>
              </w:rPr>
              <w:t>Area</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10489D17" w14:textId="77777777" w:rsidR="00E211E4" w:rsidRPr="00E211E4" w:rsidRDefault="00E211E4" w:rsidP="00E211E4">
            <w:pPr>
              <w:rPr>
                <w:color w:val="000000" w:themeColor="text1"/>
                <w:lang w:val="en-IN"/>
              </w:rPr>
            </w:pPr>
            <w:r w:rsidRPr="00E211E4">
              <w:rPr>
                <w:color w:val="000000" w:themeColor="text1"/>
                <w:lang w:val="en-IN"/>
              </w:rPr>
              <w:t>What was implemented</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4CBF4589" w14:textId="77777777" w:rsidR="00E211E4" w:rsidRPr="00E211E4" w:rsidRDefault="00E211E4" w:rsidP="00E211E4">
            <w:pPr>
              <w:rPr>
                <w:color w:val="000000" w:themeColor="text1"/>
                <w:lang w:val="en-IN"/>
              </w:rPr>
            </w:pPr>
            <w:r w:rsidRPr="00E211E4">
              <w:rPr>
                <w:color w:val="000000" w:themeColor="text1"/>
                <w:lang w:val="en-IN"/>
              </w:rPr>
              <w:t>Technology used</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60DB6BDD" w14:textId="77777777" w:rsidR="00E211E4" w:rsidRPr="00E211E4" w:rsidRDefault="00E211E4" w:rsidP="00E211E4">
            <w:pPr>
              <w:rPr>
                <w:color w:val="000000" w:themeColor="text1"/>
                <w:lang w:val="en-IN"/>
              </w:rPr>
            </w:pPr>
            <w:r w:rsidRPr="00E211E4">
              <w:rPr>
                <w:color w:val="000000" w:themeColor="text1"/>
                <w:lang w:val="en-IN"/>
              </w:rPr>
              <w:t>Files</w:t>
            </w:r>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5CC5E7FB" w14:textId="77777777" w:rsidR="00E211E4" w:rsidRPr="00E211E4" w:rsidRDefault="00E211E4" w:rsidP="00E211E4">
            <w:pPr>
              <w:rPr>
                <w:color w:val="000000" w:themeColor="text1"/>
                <w:lang w:val="en-IN"/>
              </w:rPr>
            </w:pPr>
            <w:r w:rsidRPr="00E211E4">
              <w:rPr>
                <w:color w:val="000000" w:themeColor="text1"/>
                <w:lang w:val="en-IN"/>
              </w:rPr>
              <w:t>Status</w:t>
            </w:r>
          </w:p>
        </w:tc>
      </w:tr>
      <w:tr w:rsidR="00E211E4" w:rsidRPr="00E211E4" w14:paraId="2C54AEBB" w14:textId="77777777" w:rsidTr="00E211E4">
        <w:trP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49C02666" w14:textId="77777777" w:rsidR="00E211E4" w:rsidRPr="00E211E4" w:rsidRDefault="00E211E4" w:rsidP="00E211E4">
            <w:pPr>
              <w:rPr>
                <w:color w:val="000000" w:themeColor="text1"/>
                <w:lang w:val="en-IN"/>
              </w:rPr>
            </w:pPr>
            <w:r w:rsidRPr="00E211E4">
              <w:rPr>
                <w:color w:val="000000" w:themeColor="text1"/>
                <w:lang w:val="en-IN"/>
              </w:rPr>
              <w:t>Module integration</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6B8DECD8" w14:textId="77777777" w:rsidR="00E211E4" w:rsidRPr="00E211E4" w:rsidRDefault="00E211E4" w:rsidP="00E211E4">
            <w:pPr>
              <w:rPr>
                <w:color w:val="000000" w:themeColor="text1"/>
                <w:lang w:val="en-IN"/>
              </w:rPr>
            </w:pPr>
            <w:r w:rsidRPr="00E211E4">
              <w:rPr>
                <w:color w:val="000000" w:themeColor="text1"/>
                <w:lang w:val="en-IN"/>
              </w:rPr>
              <w:t>Navigation, hero, products, and cart functions are integrated in one page</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3EC419D9" w14:textId="77777777" w:rsidR="00E211E4" w:rsidRPr="00E211E4" w:rsidRDefault="00E211E4" w:rsidP="00E211E4">
            <w:pPr>
              <w:rPr>
                <w:color w:val="000000" w:themeColor="text1"/>
                <w:lang w:val="en-IN"/>
              </w:rPr>
            </w:pPr>
            <w:r w:rsidRPr="00E211E4">
              <w:rPr>
                <w:color w:val="000000" w:themeColor="text1"/>
                <w:lang w:val="en-IN"/>
              </w:rPr>
              <w:t>HTML + CSS + JavaScript</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04206B95" w14:textId="77777777" w:rsidR="00E211E4" w:rsidRPr="00E211E4" w:rsidRDefault="00E211E4" w:rsidP="00E211E4">
            <w:pPr>
              <w:rPr>
                <w:color w:val="000000" w:themeColor="text1"/>
                <w:lang w:val="en-IN"/>
              </w:rPr>
            </w:pPr>
            <w:hyperlink r:id="rId18" w:history="1">
              <w:r w:rsidRPr="00E211E4">
                <w:rPr>
                  <w:rStyle w:val="Hyperlink"/>
                  <w:b/>
                  <w:bCs/>
                  <w:color w:val="000000" w:themeColor="text1"/>
                  <w:lang w:val="en-IN"/>
                </w:rPr>
                <w:t>index.html</w:t>
              </w:r>
            </w:hyperlink>
            <w:r w:rsidRPr="00E211E4">
              <w:rPr>
                <w:color w:val="000000" w:themeColor="text1"/>
                <w:lang w:val="en-IN"/>
              </w:rPr>
              <w:t>, </w:t>
            </w:r>
            <w:hyperlink r:id="rId19" w:history="1">
              <w:r w:rsidRPr="00E211E4">
                <w:rPr>
                  <w:rStyle w:val="Hyperlink"/>
                  <w:b/>
                  <w:bCs/>
                  <w:color w:val="000000" w:themeColor="text1"/>
                  <w:lang w:val="en-IN"/>
                </w:rPr>
                <w:t>style.css</w:t>
              </w:r>
            </w:hyperlink>
            <w:r w:rsidRPr="00E211E4">
              <w:rPr>
                <w:color w:val="000000" w:themeColor="text1"/>
                <w:lang w:val="en-IN"/>
              </w:rPr>
              <w:t>, </w:t>
            </w:r>
            <w:hyperlink r:id="rId20" w:history="1">
              <w:r w:rsidRPr="00E211E4">
                <w:rPr>
                  <w:rStyle w:val="Hyperlink"/>
                  <w:b/>
                  <w:bCs/>
                  <w:color w:val="000000" w:themeColor="text1"/>
                  <w:lang w:val="en-IN"/>
                </w:rPr>
                <w:t>script.js</w:t>
              </w:r>
            </w:hyperlink>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6ACBED1F" w14:textId="77777777" w:rsidR="00E211E4" w:rsidRPr="00E211E4" w:rsidRDefault="00E211E4" w:rsidP="00E211E4">
            <w:pPr>
              <w:rPr>
                <w:color w:val="000000" w:themeColor="text1"/>
                <w:lang w:val="en-IN"/>
              </w:rPr>
            </w:pPr>
            <w:r w:rsidRPr="00E211E4">
              <w:rPr>
                <w:color w:val="000000" w:themeColor="text1"/>
                <w:lang w:val="en-IN"/>
              </w:rPr>
              <w:t>Working</w:t>
            </w:r>
          </w:p>
        </w:tc>
      </w:tr>
      <w:tr w:rsidR="00E211E4" w:rsidRPr="00E211E4" w14:paraId="740DF456" w14:textId="77777777" w:rsidTr="00E211E4">
        <w:trP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47C00823" w14:textId="77777777" w:rsidR="00E211E4" w:rsidRPr="00E211E4" w:rsidRDefault="00E211E4" w:rsidP="00E211E4">
            <w:pPr>
              <w:rPr>
                <w:color w:val="000000" w:themeColor="text1"/>
                <w:lang w:val="en-IN"/>
              </w:rPr>
            </w:pPr>
            <w:r w:rsidRPr="00E211E4">
              <w:rPr>
                <w:color w:val="000000" w:themeColor="text1"/>
                <w:lang w:val="en-IN"/>
              </w:rPr>
              <w:t>API integration</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2D04F624" w14:textId="77777777" w:rsidR="00E211E4" w:rsidRPr="00E211E4" w:rsidRDefault="00E211E4" w:rsidP="00E211E4">
            <w:pPr>
              <w:rPr>
                <w:color w:val="000000" w:themeColor="text1"/>
                <w:lang w:val="en-IN"/>
              </w:rPr>
            </w:pPr>
            <w:r w:rsidRPr="00E211E4">
              <w:rPr>
                <w:color w:val="000000" w:themeColor="text1"/>
                <w:lang w:val="en-IN"/>
              </w:rPr>
              <w:t>No external API service used for product data or checkout</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32638B3C" w14:textId="77777777" w:rsidR="00E211E4" w:rsidRPr="00E211E4" w:rsidRDefault="00E211E4" w:rsidP="00E211E4">
            <w:pPr>
              <w:rPr>
                <w:color w:val="000000" w:themeColor="text1"/>
                <w:lang w:val="en-IN"/>
              </w:rPr>
            </w:pPr>
            <w:r w:rsidRPr="00E211E4">
              <w:rPr>
                <w:color w:val="000000" w:themeColor="text1"/>
                <w:lang w:val="en-IN"/>
              </w:rPr>
              <w:t>Not applicable</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2FE15391" w14:textId="77777777" w:rsidR="00E211E4" w:rsidRPr="00E211E4" w:rsidRDefault="00E211E4" w:rsidP="00E211E4">
            <w:pPr>
              <w:rPr>
                <w:color w:val="000000" w:themeColor="text1"/>
                <w:lang w:val="en-IN"/>
              </w:rPr>
            </w:pPr>
            <w:r w:rsidRPr="00E211E4">
              <w:rPr>
                <w:color w:val="000000" w:themeColor="text1"/>
                <w:lang w:val="en-IN"/>
              </w:rPr>
              <w:t>Not found</w:t>
            </w:r>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724FA230" w14:textId="77777777" w:rsidR="00E211E4" w:rsidRPr="00E211E4" w:rsidRDefault="00E211E4" w:rsidP="00E211E4">
            <w:pPr>
              <w:rPr>
                <w:color w:val="000000" w:themeColor="text1"/>
                <w:lang w:val="en-IN"/>
              </w:rPr>
            </w:pPr>
            <w:r w:rsidRPr="00E211E4">
              <w:rPr>
                <w:color w:val="000000" w:themeColor="text1"/>
                <w:lang w:val="en-IN"/>
              </w:rPr>
              <w:t>Not implemented</w:t>
            </w:r>
          </w:p>
        </w:tc>
      </w:tr>
      <w:tr w:rsidR="00E211E4" w:rsidRPr="00E211E4" w14:paraId="2746D299" w14:textId="77777777" w:rsidTr="00E211E4">
        <w:trP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56636C78" w14:textId="77777777" w:rsidR="00E211E4" w:rsidRPr="00E211E4" w:rsidRDefault="00E211E4" w:rsidP="00E211E4">
            <w:pPr>
              <w:rPr>
                <w:color w:val="000000" w:themeColor="text1"/>
                <w:lang w:val="en-IN"/>
              </w:rPr>
            </w:pPr>
            <w:r w:rsidRPr="00E211E4">
              <w:rPr>
                <w:color w:val="000000" w:themeColor="text1"/>
                <w:lang w:val="en-IN"/>
              </w:rPr>
              <w:t>Database integration</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3F4520B8" w14:textId="77777777" w:rsidR="00E211E4" w:rsidRPr="00E211E4" w:rsidRDefault="00E211E4" w:rsidP="00E211E4">
            <w:pPr>
              <w:rPr>
                <w:color w:val="000000" w:themeColor="text1"/>
                <w:lang w:val="en-IN"/>
              </w:rPr>
            </w:pPr>
            <w:r w:rsidRPr="00E211E4">
              <w:rPr>
                <w:color w:val="000000" w:themeColor="text1"/>
                <w:lang w:val="en-IN"/>
              </w:rPr>
              <w:t>No database connected</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5A05069D" w14:textId="77777777" w:rsidR="00E211E4" w:rsidRPr="00E211E4" w:rsidRDefault="00E211E4" w:rsidP="00E211E4">
            <w:pPr>
              <w:rPr>
                <w:color w:val="000000" w:themeColor="text1"/>
                <w:lang w:val="en-IN"/>
              </w:rPr>
            </w:pPr>
            <w:r w:rsidRPr="00E211E4">
              <w:rPr>
                <w:color w:val="000000" w:themeColor="text1"/>
                <w:lang w:val="en-IN"/>
              </w:rPr>
              <w:t>Not applicable</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0DDB91BA" w14:textId="77777777" w:rsidR="00E211E4" w:rsidRPr="00E211E4" w:rsidRDefault="00E211E4" w:rsidP="00E211E4">
            <w:pPr>
              <w:rPr>
                <w:color w:val="000000" w:themeColor="text1"/>
                <w:lang w:val="en-IN"/>
              </w:rPr>
            </w:pPr>
            <w:r w:rsidRPr="00E211E4">
              <w:rPr>
                <w:color w:val="000000" w:themeColor="text1"/>
                <w:lang w:val="en-IN"/>
              </w:rPr>
              <w:t>Not found</w:t>
            </w:r>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3B723422" w14:textId="77777777" w:rsidR="00E211E4" w:rsidRPr="00E211E4" w:rsidRDefault="00E211E4" w:rsidP="00E211E4">
            <w:pPr>
              <w:rPr>
                <w:color w:val="000000" w:themeColor="text1"/>
                <w:lang w:val="en-IN"/>
              </w:rPr>
            </w:pPr>
            <w:r w:rsidRPr="00E211E4">
              <w:rPr>
                <w:color w:val="000000" w:themeColor="text1"/>
                <w:lang w:val="en-IN"/>
              </w:rPr>
              <w:t>Not implemented</w:t>
            </w:r>
          </w:p>
        </w:tc>
      </w:tr>
      <w:tr w:rsidR="00E211E4" w:rsidRPr="00E211E4" w14:paraId="4F56BB9E" w14:textId="77777777" w:rsidTr="00E211E4">
        <w:trP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6309EDAE" w14:textId="77777777" w:rsidR="00E211E4" w:rsidRPr="00E211E4" w:rsidRDefault="00E211E4" w:rsidP="00E211E4">
            <w:pPr>
              <w:rPr>
                <w:color w:val="000000" w:themeColor="text1"/>
                <w:lang w:val="en-IN"/>
              </w:rPr>
            </w:pPr>
            <w:r w:rsidRPr="00E211E4">
              <w:rPr>
                <w:color w:val="000000" w:themeColor="text1"/>
                <w:lang w:val="en-IN"/>
              </w:rPr>
              <w:t>Hardware integration</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0EF00B99" w14:textId="77777777" w:rsidR="00E211E4" w:rsidRPr="00E211E4" w:rsidRDefault="00E211E4" w:rsidP="00E211E4">
            <w:pPr>
              <w:rPr>
                <w:color w:val="000000" w:themeColor="text1"/>
                <w:lang w:val="en-IN"/>
              </w:rPr>
            </w:pPr>
            <w:r w:rsidRPr="00E211E4">
              <w:rPr>
                <w:color w:val="000000" w:themeColor="text1"/>
                <w:lang w:val="en-IN"/>
              </w:rPr>
              <w:t>None</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29F9A8D3" w14:textId="77777777" w:rsidR="00E211E4" w:rsidRPr="00E211E4" w:rsidRDefault="00E211E4" w:rsidP="00E211E4">
            <w:pPr>
              <w:rPr>
                <w:color w:val="000000" w:themeColor="text1"/>
                <w:lang w:val="en-IN"/>
              </w:rPr>
            </w:pPr>
            <w:r w:rsidRPr="00E211E4">
              <w:rPr>
                <w:color w:val="000000" w:themeColor="text1"/>
                <w:lang w:val="en-IN"/>
              </w:rPr>
              <w:t>Not applicable</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69CE81FD" w14:textId="77777777" w:rsidR="00E211E4" w:rsidRPr="00E211E4" w:rsidRDefault="00E211E4" w:rsidP="00E211E4">
            <w:pPr>
              <w:rPr>
                <w:color w:val="000000" w:themeColor="text1"/>
                <w:lang w:val="en-IN"/>
              </w:rPr>
            </w:pPr>
            <w:r w:rsidRPr="00E211E4">
              <w:rPr>
                <w:color w:val="000000" w:themeColor="text1"/>
                <w:lang w:val="en-IN"/>
              </w:rPr>
              <w:t>Not found</w:t>
            </w:r>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325DB0DC" w14:textId="77777777" w:rsidR="00E211E4" w:rsidRPr="00E211E4" w:rsidRDefault="00E211E4" w:rsidP="00E211E4">
            <w:pPr>
              <w:rPr>
                <w:color w:val="000000" w:themeColor="text1"/>
                <w:lang w:val="en-IN"/>
              </w:rPr>
            </w:pPr>
            <w:r w:rsidRPr="00E211E4">
              <w:rPr>
                <w:color w:val="000000" w:themeColor="text1"/>
                <w:lang w:val="en-IN"/>
              </w:rPr>
              <w:t>Not applicable</w:t>
            </w:r>
          </w:p>
        </w:tc>
      </w:tr>
      <w:tr w:rsidR="00E211E4" w:rsidRPr="00E211E4" w14:paraId="0A66B77F" w14:textId="77777777" w:rsidTr="00E211E4">
        <w:trP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4D68721E" w14:textId="77777777" w:rsidR="00E211E4" w:rsidRPr="00E211E4" w:rsidRDefault="00E211E4" w:rsidP="00E211E4">
            <w:pPr>
              <w:rPr>
                <w:color w:val="000000" w:themeColor="text1"/>
                <w:lang w:val="en-IN"/>
              </w:rPr>
            </w:pPr>
            <w:r w:rsidRPr="00E211E4">
              <w:rPr>
                <w:color w:val="000000" w:themeColor="text1"/>
                <w:lang w:val="en-IN"/>
              </w:rPr>
              <w:t>Software integration</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3AEEBAF2" w14:textId="77777777" w:rsidR="00E211E4" w:rsidRPr="00E211E4" w:rsidRDefault="00E211E4" w:rsidP="00E211E4">
            <w:pPr>
              <w:rPr>
                <w:color w:val="000000" w:themeColor="text1"/>
                <w:lang w:val="en-IN"/>
              </w:rPr>
            </w:pPr>
            <w:r w:rsidRPr="00E211E4">
              <w:rPr>
                <w:color w:val="000000" w:themeColor="text1"/>
                <w:lang w:val="en-IN"/>
              </w:rPr>
              <w:t>Front-end-only integration of UI and logic</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7386ABC7" w14:textId="77777777" w:rsidR="00E211E4" w:rsidRPr="00E211E4" w:rsidRDefault="00E211E4" w:rsidP="00E211E4">
            <w:pPr>
              <w:rPr>
                <w:color w:val="000000" w:themeColor="text1"/>
                <w:lang w:val="en-IN"/>
              </w:rPr>
            </w:pPr>
            <w:r w:rsidRPr="00E211E4">
              <w:rPr>
                <w:color w:val="000000" w:themeColor="text1"/>
                <w:lang w:val="en-IN"/>
              </w:rPr>
              <w:t>JavaScript DOM manipulation</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1078F7A5" w14:textId="77777777" w:rsidR="00E211E4" w:rsidRPr="00E211E4" w:rsidRDefault="00E211E4" w:rsidP="00E211E4">
            <w:pPr>
              <w:rPr>
                <w:color w:val="000000" w:themeColor="text1"/>
                <w:lang w:val="en-IN"/>
              </w:rPr>
            </w:pPr>
            <w:hyperlink r:id="rId21" w:history="1">
              <w:r w:rsidRPr="00E211E4">
                <w:rPr>
                  <w:rStyle w:val="Hyperlink"/>
                  <w:b/>
                  <w:bCs/>
                  <w:color w:val="000000" w:themeColor="text1"/>
                  <w:lang w:val="en-IN"/>
                </w:rPr>
                <w:t>script.js</w:t>
              </w:r>
            </w:hyperlink>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0BC11C48" w14:textId="77777777" w:rsidR="00E211E4" w:rsidRPr="00E211E4" w:rsidRDefault="00E211E4" w:rsidP="00E211E4">
            <w:pPr>
              <w:rPr>
                <w:color w:val="000000" w:themeColor="text1"/>
                <w:lang w:val="en-IN"/>
              </w:rPr>
            </w:pPr>
            <w:r w:rsidRPr="00E211E4">
              <w:rPr>
                <w:color w:val="000000" w:themeColor="text1"/>
                <w:lang w:val="en-IN"/>
              </w:rPr>
              <w:t>Working</w:t>
            </w:r>
          </w:p>
        </w:tc>
      </w:tr>
      <w:tr w:rsidR="00E211E4" w:rsidRPr="00E211E4" w14:paraId="44D615B7" w14:textId="77777777" w:rsidTr="00E211E4">
        <w:trPr>
          <w:tblCellSpacing w:w="15" w:type="dxa"/>
        </w:trPr>
        <w:tc>
          <w:tcPr>
            <w:tcW w:w="0" w:type="auto"/>
            <w:tcBorders>
              <w:top w:val="nil"/>
              <w:left w:val="nil"/>
              <w:bottom w:val="nil"/>
              <w:right w:val="single" w:sz="4" w:space="0" w:color="auto"/>
            </w:tcBorders>
            <w:shd w:val="clear" w:color="auto" w:fill="FFFFFF" w:themeFill="background1"/>
            <w:tcMar>
              <w:top w:w="60" w:type="dxa"/>
              <w:left w:w="90" w:type="dxa"/>
              <w:bottom w:w="60" w:type="dxa"/>
              <w:right w:w="90" w:type="dxa"/>
            </w:tcMar>
            <w:vAlign w:val="center"/>
            <w:hideMark/>
          </w:tcPr>
          <w:p w14:paraId="219A459A" w14:textId="77777777" w:rsidR="00E211E4" w:rsidRPr="00E211E4" w:rsidRDefault="00E211E4" w:rsidP="00E211E4">
            <w:pPr>
              <w:rPr>
                <w:color w:val="000000" w:themeColor="text1"/>
                <w:lang w:val="en-IN"/>
              </w:rPr>
            </w:pPr>
            <w:r w:rsidRPr="00E211E4">
              <w:rPr>
                <w:color w:val="000000" w:themeColor="text1"/>
                <w:lang w:val="en-IN"/>
              </w:rPr>
              <w:t>Major coding work</w:t>
            </w:r>
          </w:p>
        </w:tc>
        <w:tc>
          <w:tcPr>
            <w:tcW w:w="0" w:type="auto"/>
            <w:tcBorders>
              <w:top w:val="nil"/>
              <w:left w:val="nil"/>
              <w:bottom w:val="nil"/>
              <w:right w:val="single" w:sz="4" w:space="0" w:color="auto"/>
            </w:tcBorders>
            <w:shd w:val="clear" w:color="auto" w:fill="FFFFFF" w:themeFill="background1"/>
            <w:tcMar>
              <w:top w:w="60" w:type="dxa"/>
              <w:left w:w="90" w:type="dxa"/>
              <w:bottom w:w="60" w:type="dxa"/>
              <w:right w:w="90" w:type="dxa"/>
            </w:tcMar>
            <w:vAlign w:val="center"/>
            <w:hideMark/>
          </w:tcPr>
          <w:p w14:paraId="366CDCD8" w14:textId="77777777" w:rsidR="00E211E4" w:rsidRPr="00E211E4" w:rsidRDefault="00E211E4" w:rsidP="00E211E4">
            <w:pPr>
              <w:rPr>
                <w:color w:val="000000" w:themeColor="text1"/>
                <w:lang w:val="en-IN"/>
              </w:rPr>
            </w:pPr>
            <w:r w:rsidRPr="00E211E4">
              <w:rPr>
                <w:color w:val="000000" w:themeColor="text1"/>
                <w:lang w:val="en-IN"/>
              </w:rPr>
              <w:t>Product array, cart state, total logic, UI updates</w:t>
            </w:r>
          </w:p>
        </w:tc>
        <w:tc>
          <w:tcPr>
            <w:tcW w:w="0" w:type="auto"/>
            <w:tcBorders>
              <w:top w:val="nil"/>
              <w:left w:val="nil"/>
              <w:bottom w:val="nil"/>
              <w:right w:val="single" w:sz="4" w:space="0" w:color="auto"/>
            </w:tcBorders>
            <w:shd w:val="clear" w:color="auto" w:fill="FFFFFF" w:themeFill="background1"/>
            <w:tcMar>
              <w:top w:w="60" w:type="dxa"/>
              <w:left w:w="90" w:type="dxa"/>
              <w:bottom w:w="60" w:type="dxa"/>
              <w:right w:w="90" w:type="dxa"/>
            </w:tcMar>
            <w:vAlign w:val="center"/>
            <w:hideMark/>
          </w:tcPr>
          <w:p w14:paraId="09611148" w14:textId="77777777" w:rsidR="00E211E4" w:rsidRPr="00E211E4" w:rsidRDefault="00E211E4" w:rsidP="00E211E4">
            <w:pPr>
              <w:rPr>
                <w:color w:val="000000" w:themeColor="text1"/>
                <w:lang w:val="en-IN"/>
              </w:rPr>
            </w:pPr>
            <w:r w:rsidRPr="00E211E4">
              <w:rPr>
                <w:color w:val="000000" w:themeColor="text1"/>
                <w:lang w:val="en-IN"/>
              </w:rPr>
              <w:t>Vanilla JavaScript</w:t>
            </w:r>
          </w:p>
        </w:tc>
        <w:tc>
          <w:tcPr>
            <w:tcW w:w="0" w:type="auto"/>
            <w:tcBorders>
              <w:top w:val="nil"/>
              <w:left w:val="nil"/>
              <w:bottom w:val="nil"/>
              <w:right w:val="single" w:sz="4" w:space="0" w:color="auto"/>
            </w:tcBorders>
            <w:shd w:val="clear" w:color="auto" w:fill="FFFFFF" w:themeFill="background1"/>
            <w:tcMar>
              <w:top w:w="60" w:type="dxa"/>
              <w:left w:w="90" w:type="dxa"/>
              <w:bottom w:w="60" w:type="dxa"/>
              <w:right w:w="90" w:type="dxa"/>
            </w:tcMar>
            <w:vAlign w:val="center"/>
            <w:hideMark/>
          </w:tcPr>
          <w:p w14:paraId="6BE09D38" w14:textId="77777777" w:rsidR="00E211E4" w:rsidRPr="00E211E4" w:rsidRDefault="00E211E4" w:rsidP="00E211E4">
            <w:pPr>
              <w:rPr>
                <w:color w:val="000000" w:themeColor="text1"/>
                <w:lang w:val="en-IN"/>
              </w:rPr>
            </w:pPr>
            <w:hyperlink r:id="rId22" w:history="1">
              <w:r w:rsidRPr="00E211E4">
                <w:rPr>
                  <w:rStyle w:val="Hyperlink"/>
                  <w:b/>
                  <w:bCs/>
                  <w:color w:val="000000" w:themeColor="text1"/>
                  <w:lang w:val="en-IN"/>
                </w:rPr>
                <w:t>script.js</w:t>
              </w:r>
            </w:hyperlink>
          </w:p>
        </w:tc>
        <w:tc>
          <w:tcPr>
            <w:tcW w:w="0" w:type="auto"/>
            <w:tcBorders>
              <w:top w:val="nil"/>
              <w:left w:val="nil"/>
              <w:bottom w:val="nil"/>
              <w:right w:val="nil"/>
            </w:tcBorders>
            <w:shd w:val="clear" w:color="auto" w:fill="FFFFFF" w:themeFill="background1"/>
            <w:tcMar>
              <w:top w:w="60" w:type="dxa"/>
              <w:left w:w="90" w:type="dxa"/>
              <w:bottom w:w="60" w:type="dxa"/>
              <w:right w:w="90" w:type="dxa"/>
            </w:tcMar>
            <w:vAlign w:val="center"/>
            <w:hideMark/>
          </w:tcPr>
          <w:p w14:paraId="22FC51AD" w14:textId="77777777" w:rsidR="00E211E4" w:rsidRPr="00E211E4" w:rsidRDefault="00E211E4" w:rsidP="00E211E4">
            <w:pPr>
              <w:rPr>
                <w:color w:val="000000" w:themeColor="text1"/>
                <w:lang w:val="en-IN"/>
              </w:rPr>
            </w:pPr>
            <w:r w:rsidRPr="00E211E4">
              <w:rPr>
                <w:color w:val="000000" w:themeColor="text1"/>
                <w:lang w:val="en-IN"/>
              </w:rPr>
              <w:t>Working</w:t>
            </w:r>
          </w:p>
        </w:tc>
      </w:tr>
    </w:tbl>
    <w:p w14:paraId="364EA34A" w14:textId="77777777" w:rsidR="00E211E4" w:rsidRDefault="00E211E4" w:rsidP="00E211E4">
      <w:pPr>
        <w:pStyle w:val="ListParagraph"/>
        <w:spacing w:line="480" w:lineRule="auto"/>
        <w:ind w:left="360"/>
        <w:rPr>
          <w:b/>
          <w:bCs/>
        </w:rPr>
      </w:pPr>
    </w:p>
    <w:p w14:paraId="5DDCE81C" w14:textId="77777777" w:rsidR="00E211E4" w:rsidRPr="00E211E4" w:rsidRDefault="00E211E4" w:rsidP="00E211E4">
      <w:pPr>
        <w:pStyle w:val="ListParagraph"/>
        <w:spacing w:line="480" w:lineRule="auto"/>
        <w:ind w:left="360"/>
        <w:rPr>
          <w:b/>
          <w:bCs/>
        </w:rPr>
      </w:pPr>
    </w:p>
    <w:p w14:paraId="73D71056" w14:textId="1E21024C" w:rsidR="00ED1DE1" w:rsidRPr="00FB70DB" w:rsidRDefault="00ED1DE1" w:rsidP="00FB70DB">
      <w:pPr>
        <w:pStyle w:val="ListParagraph"/>
        <w:numPr>
          <w:ilvl w:val="0"/>
          <w:numId w:val="12"/>
        </w:numPr>
        <w:spacing w:line="480" w:lineRule="auto"/>
        <w:rPr>
          <w:b/>
          <w:bCs/>
        </w:rPr>
      </w:pPr>
      <w:r w:rsidRPr="00FB70DB">
        <w:rPr>
          <w:b/>
          <w:bCs/>
        </w:rPr>
        <w:lastRenderedPageBreak/>
        <w:t>Final / Updated Architecture</w:t>
      </w:r>
    </w:p>
    <w:p w14:paraId="1DA6ABFE" w14:textId="09D98E84" w:rsidR="00FB70DB" w:rsidRPr="00FB70DB" w:rsidRDefault="004C1068" w:rsidP="00FB70DB">
      <w:pPr>
        <w:pStyle w:val="ListParagraph"/>
        <w:spacing w:line="480" w:lineRule="auto"/>
        <w:ind w:left="360"/>
        <w:rPr>
          <w:b/>
          <w:bCs/>
        </w:rPr>
      </w:pPr>
      <w:r w:rsidRPr="004C1068">
        <w:rPr>
          <w:b/>
          <w:bCs/>
        </w:rPr>
        <w:drawing>
          <wp:inline distT="0" distB="0" distL="0" distR="0" wp14:anchorId="7A3D2655" wp14:editId="2874C6D3">
            <wp:extent cx="6477000" cy="6457950"/>
            <wp:effectExtent l="0" t="0" r="0" b="0"/>
            <wp:docPr id="199677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72508" name=""/>
                    <pic:cNvPicPr/>
                  </pic:nvPicPr>
                  <pic:blipFill>
                    <a:blip r:embed="rId23"/>
                    <a:stretch>
                      <a:fillRect/>
                    </a:stretch>
                  </pic:blipFill>
                  <pic:spPr>
                    <a:xfrm>
                      <a:off x="0" y="0"/>
                      <a:ext cx="6477906" cy="6458853"/>
                    </a:xfrm>
                    <a:prstGeom prst="rect">
                      <a:avLst/>
                    </a:prstGeom>
                  </pic:spPr>
                </pic:pic>
              </a:graphicData>
            </a:graphic>
          </wp:inline>
        </w:drawing>
      </w:r>
    </w:p>
    <w:p w14:paraId="3A360FAC" w14:textId="3F82A3FC" w:rsidR="00ED1DE1" w:rsidRPr="00FB70DB" w:rsidRDefault="00ED1DE1" w:rsidP="00ED1DE1">
      <w:pPr>
        <w:spacing w:line="480" w:lineRule="auto"/>
      </w:pPr>
      <w:r w:rsidRPr="00ED1DE1">
        <w:rPr>
          <w:b/>
          <w:bCs/>
        </w:rPr>
        <w:t>Brief Explanation:</w:t>
      </w:r>
      <w:r>
        <w:rPr>
          <w:b/>
          <w:bCs/>
        </w:rPr>
        <w:br/>
      </w:r>
      <w:r w:rsidR="00FB70DB" w:rsidRPr="00FB70DB">
        <w:t>The current architecture is a client-side web application where HTML provides structure, CSS handles styling and responsiveness, and JavaScript manages product rendering, cart state, and final price calculation. No backend server or database is used in the current implementation.</w:t>
      </w:r>
    </w:p>
    <w:p w14:paraId="114F7F01" w14:textId="5EFE0151" w:rsidR="00335990" w:rsidRPr="00ED1DE1" w:rsidRDefault="00000000" w:rsidP="00ED1DE1">
      <w:pPr>
        <w:shd w:val="clear" w:color="auto" w:fill="DCEEFF"/>
        <w:rPr>
          <w:b/>
          <w:bCs/>
          <w:sz w:val="28"/>
          <w:szCs w:val="28"/>
        </w:rPr>
      </w:pPr>
      <w:r w:rsidRPr="00ED1DE1">
        <w:rPr>
          <w:b/>
          <w:bCs/>
          <w:sz w:val="28"/>
          <w:szCs w:val="28"/>
        </w:rPr>
        <w:lastRenderedPageBreak/>
        <w:t xml:space="preserve">5. </w:t>
      </w:r>
      <w:r w:rsidR="001429E9" w:rsidRPr="00ED1DE1">
        <w:rPr>
          <w:b/>
          <w:bCs/>
          <w:sz w:val="28"/>
          <w:szCs w:val="28"/>
        </w:rPr>
        <w:t xml:space="preserve"> </w:t>
      </w:r>
      <w:r w:rsidR="00ED1DE1" w:rsidRPr="00ED1DE1">
        <w:rPr>
          <w:b/>
          <w:bCs/>
          <w:sz w:val="28"/>
          <w:szCs w:val="28"/>
        </w:rPr>
        <w:t>Testing and Validation</w:t>
      </w:r>
    </w:p>
    <w:p w14:paraId="43DE884D" w14:textId="77777777" w:rsidR="0093107F" w:rsidRPr="0093107F" w:rsidRDefault="0093107F" w:rsidP="0093107F">
      <w:pPr>
        <w:spacing w:line="480" w:lineRule="auto"/>
        <w:rPr>
          <w:lang w:val="en-IN"/>
        </w:rPr>
      </w:pPr>
      <w:r w:rsidRPr="0093107F">
        <w:rPr>
          <w:lang w:val="en-IN"/>
        </w:rPr>
        <w:t>Only applicable testing methods for this project are:</w:t>
      </w:r>
    </w:p>
    <w:p w14:paraId="4B1FC8E4" w14:textId="77777777" w:rsidR="0093107F" w:rsidRPr="0093107F" w:rsidRDefault="0093107F" w:rsidP="0093107F">
      <w:pPr>
        <w:numPr>
          <w:ilvl w:val="0"/>
          <w:numId w:val="23"/>
        </w:numPr>
        <w:spacing w:line="480" w:lineRule="auto"/>
        <w:rPr>
          <w:lang w:val="en-IN"/>
        </w:rPr>
      </w:pPr>
      <w:r w:rsidRPr="0093107F">
        <w:rPr>
          <w:lang w:val="en-IN"/>
        </w:rPr>
        <w:t>Functional Testing</w:t>
      </w:r>
    </w:p>
    <w:p w14:paraId="1D6AA148" w14:textId="77777777" w:rsidR="0093107F" w:rsidRPr="0093107F" w:rsidRDefault="0093107F" w:rsidP="0093107F">
      <w:pPr>
        <w:numPr>
          <w:ilvl w:val="0"/>
          <w:numId w:val="23"/>
        </w:numPr>
        <w:spacing w:line="480" w:lineRule="auto"/>
        <w:rPr>
          <w:lang w:val="en-IN"/>
        </w:rPr>
      </w:pPr>
      <w:r w:rsidRPr="0093107F">
        <w:rPr>
          <w:lang w:val="en-IN"/>
        </w:rPr>
        <w:t>UI / Frontend Testing</w:t>
      </w:r>
    </w:p>
    <w:p w14:paraId="1EBA0174" w14:textId="77777777" w:rsidR="0093107F" w:rsidRPr="0093107F" w:rsidRDefault="0093107F" w:rsidP="0093107F">
      <w:pPr>
        <w:numPr>
          <w:ilvl w:val="0"/>
          <w:numId w:val="23"/>
        </w:numPr>
        <w:spacing w:line="480" w:lineRule="auto"/>
        <w:rPr>
          <w:lang w:val="en-IN"/>
        </w:rPr>
      </w:pPr>
      <w:r w:rsidRPr="0093107F">
        <w:rPr>
          <w:lang w:val="en-IN"/>
        </w:rPr>
        <w:t>Manual / User Testing</w:t>
      </w:r>
    </w:p>
    <w:p w14:paraId="60D67EC1" w14:textId="77777777" w:rsidR="0093107F" w:rsidRDefault="0093107F" w:rsidP="0093107F">
      <w:pPr>
        <w:numPr>
          <w:ilvl w:val="0"/>
          <w:numId w:val="23"/>
        </w:numPr>
        <w:spacing w:line="480" w:lineRule="auto"/>
        <w:rPr>
          <w:lang w:val="en-IN"/>
        </w:rPr>
      </w:pPr>
      <w:r w:rsidRPr="0093107F">
        <w:rPr>
          <w:lang w:val="en-IN"/>
        </w:rPr>
        <w:t>Basic Integration Testing within front-end modules</w:t>
      </w:r>
    </w:p>
    <w:p w14:paraId="5027C83B" w14:textId="690B9ED8" w:rsidR="0093107F" w:rsidRPr="0093107F" w:rsidRDefault="0093107F" w:rsidP="0093107F">
      <w:pPr>
        <w:numPr>
          <w:ilvl w:val="0"/>
          <w:numId w:val="23"/>
        </w:numPr>
        <w:spacing w:line="480" w:lineRule="auto"/>
        <w:rPr>
          <w:lang w:val="en-IN"/>
        </w:rPr>
      </w:pPr>
      <w:r w:rsidRPr="0093107F">
        <w:t>No formal unit testing, automated testing, or performance benchmarking files were found.</w:t>
      </w:r>
    </w:p>
    <w:p w14:paraId="4BC68274" w14:textId="77777777" w:rsidR="00ED1DE1" w:rsidRPr="00ED1DE1" w:rsidRDefault="00ED1DE1" w:rsidP="00ED1DE1">
      <w:pPr>
        <w:spacing w:line="480" w:lineRule="auto"/>
        <w:rPr>
          <w:b/>
          <w:bCs/>
        </w:rPr>
      </w:pPr>
      <w:r w:rsidRPr="00ED1DE1">
        <w:rPr>
          <w:b/>
          <w:bCs/>
        </w:rPr>
        <w:t>Testing Performed</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70"/>
        <w:gridCol w:w="2323"/>
        <w:gridCol w:w="2516"/>
        <w:gridCol w:w="3108"/>
        <w:gridCol w:w="844"/>
        <w:gridCol w:w="1139"/>
      </w:tblGrid>
      <w:tr w:rsidR="000F5227" w:rsidRPr="000F5227" w14:paraId="64237F54" w14:textId="77777777" w:rsidTr="000F5227">
        <w:trPr>
          <w:tblHeade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118C87AA" w14:textId="77777777" w:rsidR="000F5227" w:rsidRPr="000F5227" w:rsidRDefault="000F5227" w:rsidP="000F5227">
            <w:pPr>
              <w:spacing w:line="480" w:lineRule="auto"/>
              <w:rPr>
                <w:b/>
                <w:bCs/>
                <w:lang w:val="en-IN"/>
              </w:rPr>
            </w:pPr>
            <w:r w:rsidRPr="000F5227">
              <w:rPr>
                <w:b/>
                <w:bCs/>
                <w:lang w:val="en-IN"/>
              </w:rPr>
              <w:t>Test No.</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573D506F" w14:textId="77777777" w:rsidR="000F5227" w:rsidRPr="000F5227" w:rsidRDefault="000F5227" w:rsidP="000F5227">
            <w:pPr>
              <w:spacing w:line="480" w:lineRule="auto"/>
              <w:rPr>
                <w:b/>
                <w:bCs/>
                <w:lang w:val="en-IN"/>
              </w:rPr>
            </w:pPr>
            <w:r w:rsidRPr="000F5227">
              <w:rPr>
                <w:b/>
                <w:bCs/>
                <w:lang w:val="en-IN"/>
              </w:rPr>
              <w:t>Test / Function</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66439DB2" w14:textId="77777777" w:rsidR="000F5227" w:rsidRPr="000F5227" w:rsidRDefault="000F5227" w:rsidP="000F5227">
            <w:pPr>
              <w:spacing w:line="480" w:lineRule="auto"/>
              <w:rPr>
                <w:b/>
                <w:bCs/>
                <w:lang w:val="en-IN"/>
              </w:rPr>
            </w:pPr>
            <w:r w:rsidRPr="000F5227">
              <w:rPr>
                <w:b/>
                <w:bCs/>
                <w:lang w:val="en-IN"/>
              </w:rPr>
              <w:t>Expected Result</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4B059AAB" w14:textId="77777777" w:rsidR="000F5227" w:rsidRPr="000F5227" w:rsidRDefault="000F5227" w:rsidP="000F5227">
            <w:pPr>
              <w:spacing w:line="480" w:lineRule="auto"/>
              <w:rPr>
                <w:b/>
                <w:bCs/>
                <w:lang w:val="en-IN"/>
              </w:rPr>
            </w:pPr>
            <w:r w:rsidRPr="000F5227">
              <w:rPr>
                <w:b/>
                <w:bCs/>
                <w:lang w:val="en-IN"/>
              </w:rPr>
              <w:t>Actual Result</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310B6644" w14:textId="77777777" w:rsidR="000F5227" w:rsidRPr="000F5227" w:rsidRDefault="000F5227" w:rsidP="000F5227">
            <w:pPr>
              <w:spacing w:line="480" w:lineRule="auto"/>
              <w:rPr>
                <w:b/>
                <w:bCs/>
                <w:lang w:val="en-IN"/>
              </w:rPr>
            </w:pPr>
            <w:r w:rsidRPr="000F5227">
              <w:rPr>
                <w:b/>
                <w:bCs/>
                <w:lang w:val="en-IN"/>
              </w:rPr>
              <w:t>Status</w:t>
            </w:r>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1D5F17DF" w14:textId="77777777" w:rsidR="000F5227" w:rsidRPr="000F5227" w:rsidRDefault="000F5227" w:rsidP="000F5227">
            <w:pPr>
              <w:spacing w:line="480" w:lineRule="auto"/>
              <w:rPr>
                <w:b/>
                <w:bCs/>
                <w:lang w:val="en-IN"/>
              </w:rPr>
            </w:pPr>
            <w:r w:rsidRPr="000F5227">
              <w:rPr>
                <w:b/>
                <w:bCs/>
                <w:lang w:val="en-IN"/>
              </w:rPr>
              <w:t>Evidence</w:t>
            </w:r>
          </w:p>
        </w:tc>
      </w:tr>
      <w:tr w:rsidR="000F5227" w:rsidRPr="000F5227" w14:paraId="275533E0" w14:textId="77777777" w:rsidTr="000F5227">
        <w:trP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40D8B7FF" w14:textId="77777777" w:rsidR="000F5227" w:rsidRPr="000F5227" w:rsidRDefault="000F5227" w:rsidP="000F5227">
            <w:pPr>
              <w:spacing w:line="480" w:lineRule="auto"/>
              <w:rPr>
                <w:lang w:val="en-IN"/>
              </w:rPr>
            </w:pPr>
            <w:r w:rsidRPr="000F5227">
              <w:rPr>
                <w:lang w:val="en-IN"/>
              </w:rPr>
              <w:t>1</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55177C7D" w14:textId="77777777" w:rsidR="000F5227" w:rsidRPr="000F5227" w:rsidRDefault="000F5227" w:rsidP="000F5227">
            <w:pPr>
              <w:spacing w:line="480" w:lineRule="auto"/>
              <w:rPr>
                <w:lang w:val="en-IN"/>
              </w:rPr>
            </w:pPr>
            <w:r w:rsidRPr="000F5227">
              <w:rPr>
                <w:lang w:val="en-IN"/>
              </w:rPr>
              <w:t>Product grid renders on page load</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010FB2DD" w14:textId="77777777" w:rsidR="000F5227" w:rsidRPr="000F5227" w:rsidRDefault="000F5227" w:rsidP="000F5227">
            <w:pPr>
              <w:spacing w:line="480" w:lineRule="auto"/>
              <w:rPr>
                <w:lang w:val="en-IN"/>
              </w:rPr>
            </w:pPr>
            <w:r w:rsidRPr="000F5227">
              <w:rPr>
                <w:lang w:val="en-IN"/>
              </w:rPr>
              <w:t>Products appear on homepage</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524D6788" w14:textId="77777777" w:rsidR="000F5227" w:rsidRPr="000F5227" w:rsidRDefault="000F5227" w:rsidP="000F5227">
            <w:pPr>
              <w:spacing w:line="480" w:lineRule="auto"/>
              <w:rPr>
                <w:lang w:val="en-IN"/>
              </w:rPr>
            </w:pPr>
            <w:r w:rsidRPr="000F5227">
              <w:rPr>
                <w:lang w:val="en-IN"/>
              </w:rPr>
              <w:t>Products are rendered from JavaScript data array</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7E899C6D" w14:textId="77777777" w:rsidR="000F5227" w:rsidRPr="000F5227" w:rsidRDefault="000F5227" w:rsidP="000F5227">
            <w:pPr>
              <w:spacing w:line="480" w:lineRule="auto"/>
              <w:rPr>
                <w:lang w:val="en-IN"/>
              </w:rPr>
            </w:pPr>
            <w:r w:rsidRPr="000F5227">
              <w:rPr>
                <w:lang w:val="en-IN"/>
              </w:rPr>
              <w:t>Pass</w:t>
            </w:r>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00430CF8" w14:textId="77777777" w:rsidR="000F5227" w:rsidRPr="000F5227" w:rsidRDefault="000F5227" w:rsidP="000F5227">
            <w:pPr>
              <w:spacing w:line="480" w:lineRule="auto"/>
              <w:rPr>
                <w:lang w:val="en-IN"/>
              </w:rPr>
            </w:pPr>
            <w:hyperlink r:id="rId24" w:history="1">
              <w:r w:rsidRPr="000F5227">
                <w:rPr>
                  <w:rStyle w:val="Hyperlink"/>
                  <w:lang w:val="en-IN"/>
                </w:rPr>
                <w:t>script.js</w:t>
              </w:r>
            </w:hyperlink>
          </w:p>
        </w:tc>
      </w:tr>
      <w:tr w:rsidR="000F5227" w:rsidRPr="000F5227" w14:paraId="1332246F" w14:textId="77777777" w:rsidTr="000F5227">
        <w:trP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0AB3F18B" w14:textId="77777777" w:rsidR="000F5227" w:rsidRPr="000F5227" w:rsidRDefault="000F5227" w:rsidP="000F5227">
            <w:pPr>
              <w:spacing w:line="480" w:lineRule="auto"/>
              <w:rPr>
                <w:lang w:val="en-IN"/>
              </w:rPr>
            </w:pPr>
            <w:r w:rsidRPr="000F5227">
              <w:rPr>
                <w:lang w:val="en-IN"/>
              </w:rPr>
              <w:t>2</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34462934" w14:textId="77777777" w:rsidR="000F5227" w:rsidRPr="000F5227" w:rsidRDefault="000F5227" w:rsidP="000F5227">
            <w:pPr>
              <w:spacing w:line="480" w:lineRule="auto"/>
              <w:rPr>
                <w:lang w:val="en-IN"/>
              </w:rPr>
            </w:pPr>
            <w:r w:rsidRPr="000F5227">
              <w:rPr>
                <w:lang w:val="en-IN"/>
              </w:rPr>
              <w:t>Add-to-cart adds selected item</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02A78337" w14:textId="77777777" w:rsidR="000F5227" w:rsidRPr="000F5227" w:rsidRDefault="000F5227" w:rsidP="000F5227">
            <w:pPr>
              <w:spacing w:line="480" w:lineRule="auto"/>
              <w:rPr>
                <w:lang w:val="en-IN"/>
              </w:rPr>
            </w:pPr>
            <w:r w:rsidRPr="000F5227">
              <w:rPr>
                <w:lang w:val="en-IN"/>
              </w:rPr>
              <w:t>Item appears in cart</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6F6187DB" w14:textId="77777777" w:rsidR="000F5227" w:rsidRPr="000F5227" w:rsidRDefault="000F5227" w:rsidP="000F5227">
            <w:pPr>
              <w:spacing w:line="480" w:lineRule="auto"/>
              <w:rPr>
                <w:lang w:val="en-IN"/>
              </w:rPr>
            </w:pPr>
            <w:r w:rsidRPr="000F5227">
              <w:rPr>
                <w:lang w:val="en-IN"/>
              </w:rPr>
              <w:t>Cart updates with product and quantity</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0BA5C337" w14:textId="77777777" w:rsidR="000F5227" w:rsidRPr="000F5227" w:rsidRDefault="000F5227" w:rsidP="000F5227">
            <w:pPr>
              <w:spacing w:line="480" w:lineRule="auto"/>
              <w:rPr>
                <w:lang w:val="en-IN"/>
              </w:rPr>
            </w:pPr>
            <w:r w:rsidRPr="000F5227">
              <w:rPr>
                <w:lang w:val="en-IN"/>
              </w:rPr>
              <w:t>Pass</w:t>
            </w:r>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713ED9B0" w14:textId="77777777" w:rsidR="000F5227" w:rsidRPr="000F5227" w:rsidRDefault="000F5227" w:rsidP="000F5227">
            <w:pPr>
              <w:spacing w:line="480" w:lineRule="auto"/>
              <w:rPr>
                <w:lang w:val="en-IN"/>
              </w:rPr>
            </w:pPr>
            <w:hyperlink r:id="rId25" w:history="1">
              <w:r w:rsidRPr="000F5227">
                <w:rPr>
                  <w:rStyle w:val="Hyperlink"/>
                  <w:lang w:val="en-IN"/>
                </w:rPr>
                <w:t>script.js</w:t>
              </w:r>
            </w:hyperlink>
          </w:p>
        </w:tc>
      </w:tr>
      <w:tr w:rsidR="000F5227" w:rsidRPr="000F5227" w14:paraId="5ECD0381" w14:textId="77777777" w:rsidTr="000F5227">
        <w:trPr>
          <w:tblCellSpacing w:w="15" w:type="dxa"/>
        </w:trPr>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05AC7498" w14:textId="77777777" w:rsidR="000F5227" w:rsidRPr="000F5227" w:rsidRDefault="000F5227" w:rsidP="000F5227">
            <w:pPr>
              <w:spacing w:line="480" w:lineRule="auto"/>
              <w:rPr>
                <w:lang w:val="en-IN"/>
              </w:rPr>
            </w:pPr>
            <w:r w:rsidRPr="000F5227">
              <w:rPr>
                <w:lang w:val="en-IN"/>
              </w:rPr>
              <w:t>3</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44019C86" w14:textId="77777777" w:rsidR="000F5227" w:rsidRPr="000F5227" w:rsidRDefault="000F5227" w:rsidP="000F5227">
            <w:pPr>
              <w:spacing w:line="480" w:lineRule="auto"/>
              <w:rPr>
                <w:lang w:val="en-IN"/>
              </w:rPr>
            </w:pPr>
            <w:r w:rsidRPr="000F5227">
              <w:rPr>
                <w:lang w:val="en-IN"/>
              </w:rPr>
              <w:t>Cart total updates</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0CDE8817" w14:textId="77777777" w:rsidR="000F5227" w:rsidRPr="000F5227" w:rsidRDefault="000F5227" w:rsidP="000F5227">
            <w:pPr>
              <w:spacing w:line="480" w:lineRule="auto"/>
              <w:rPr>
                <w:lang w:val="en-IN"/>
              </w:rPr>
            </w:pPr>
            <w:r w:rsidRPr="000F5227">
              <w:rPr>
                <w:lang w:val="en-IN"/>
              </w:rPr>
              <w:t>Total value reflects selected products</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501791CD" w14:textId="77777777" w:rsidR="000F5227" w:rsidRPr="000F5227" w:rsidRDefault="000F5227" w:rsidP="000F5227">
            <w:pPr>
              <w:spacing w:line="480" w:lineRule="auto"/>
              <w:rPr>
                <w:lang w:val="en-IN"/>
              </w:rPr>
            </w:pPr>
            <w:r w:rsidRPr="000F5227">
              <w:rPr>
                <w:lang w:val="en-IN"/>
              </w:rPr>
              <w:t>Total changes according to price × quantity</w:t>
            </w:r>
          </w:p>
        </w:tc>
        <w:tc>
          <w:tcPr>
            <w:tcW w:w="0" w:type="auto"/>
            <w:tcBorders>
              <w:top w:val="nil"/>
              <w:left w:val="nil"/>
              <w:bottom w:val="single" w:sz="4" w:space="0" w:color="auto"/>
              <w:right w:val="single" w:sz="4" w:space="0" w:color="auto"/>
            </w:tcBorders>
            <w:shd w:val="clear" w:color="auto" w:fill="FFFFFF" w:themeFill="background1"/>
            <w:tcMar>
              <w:top w:w="60" w:type="dxa"/>
              <w:left w:w="90" w:type="dxa"/>
              <w:bottom w:w="60" w:type="dxa"/>
              <w:right w:w="90" w:type="dxa"/>
            </w:tcMar>
            <w:vAlign w:val="center"/>
            <w:hideMark/>
          </w:tcPr>
          <w:p w14:paraId="33414F33" w14:textId="77777777" w:rsidR="000F5227" w:rsidRPr="000F5227" w:rsidRDefault="000F5227" w:rsidP="000F5227">
            <w:pPr>
              <w:spacing w:line="480" w:lineRule="auto"/>
              <w:rPr>
                <w:lang w:val="en-IN"/>
              </w:rPr>
            </w:pPr>
            <w:r w:rsidRPr="000F5227">
              <w:rPr>
                <w:lang w:val="en-IN"/>
              </w:rPr>
              <w:t>Pass</w:t>
            </w:r>
          </w:p>
        </w:tc>
        <w:tc>
          <w:tcPr>
            <w:tcW w:w="0" w:type="auto"/>
            <w:tcBorders>
              <w:top w:val="nil"/>
              <w:left w:val="nil"/>
              <w:bottom w:val="single" w:sz="4" w:space="0" w:color="auto"/>
              <w:right w:val="nil"/>
            </w:tcBorders>
            <w:shd w:val="clear" w:color="auto" w:fill="FFFFFF" w:themeFill="background1"/>
            <w:tcMar>
              <w:top w:w="60" w:type="dxa"/>
              <w:left w:w="90" w:type="dxa"/>
              <w:bottom w:w="60" w:type="dxa"/>
              <w:right w:w="90" w:type="dxa"/>
            </w:tcMar>
            <w:vAlign w:val="center"/>
            <w:hideMark/>
          </w:tcPr>
          <w:p w14:paraId="6B881651" w14:textId="77777777" w:rsidR="000F5227" w:rsidRPr="000F5227" w:rsidRDefault="000F5227" w:rsidP="000F5227">
            <w:pPr>
              <w:spacing w:line="480" w:lineRule="auto"/>
              <w:rPr>
                <w:lang w:val="en-IN"/>
              </w:rPr>
            </w:pPr>
            <w:hyperlink r:id="rId26" w:history="1">
              <w:r w:rsidRPr="000F5227">
                <w:rPr>
                  <w:rStyle w:val="Hyperlink"/>
                  <w:lang w:val="en-IN"/>
                </w:rPr>
                <w:t>script.js</w:t>
              </w:r>
            </w:hyperlink>
          </w:p>
        </w:tc>
      </w:tr>
      <w:tr w:rsidR="000F5227" w:rsidRPr="000F5227" w14:paraId="00A8A777" w14:textId="77777777" w:rsidTr="000F5227">
        <w:trPr>
          <w:tblCellSpacing w:w="15" w:type="dxa"/>
        </w:trPr>
        <w:tc>
          <w:tcPr>
            <w:tcW w:w="0" w:type="auto"/>
            <w:tcBorders>
              <w:top w:val="nil"/>
              <w:left w:val="nil"/>
              <w:bottom w:val="nil"/>
              <w:right w:val="single" w:sz="4" w:space="0" w:color="auto"/>
            </w:tcBorders>
            <w:shd w:val="clear" w:color="auto" w:fill="FFFFFF" w:themeFill="background1"/>
            <w:tcMar>
              <w:top w:w="60" w:type="dxa"/>
              <w:left w:w="90" w:type="dxa"/>
              <w:bottom w:w="60" w:type="dxa"/>
              <w:right w:w="90" w:type="dxa"/>
            </w:tcMar>
            <w:vAlign w:val="center"/>
            <w:hideMark/>
          </w:tcPr>
          <w:p w14:paraId="7A0C6339" w14:textId="77777777" w:rsidR="000F5227" w:rsidRPr="000F5227" w:rsidRDefault="000F5227" w:rsidP="000F5227">
            <w:pPr>
              <w:spacing w:line="480" w:lineRule="auto"/>
              <w:rPr>
                <w:lang w:val="en-IN"/>
              </w:rPr>
            </w:pPr>
            <w:r w:rsidRPr="000F5227">
              <w:rPr>
                <w:lang w:val="en-IN"/>
              </w:rPr>
              <w:t>4</w:t>
            </w:r>
          </w:p>
        </w:tc>
        <w:tc>
          <w:tcPr>
            <w:tcW w:w="0" w:type="auto"/>
            <w:tcBorders>
              <w:top w:val="nil"/>
              <w:left w:val="nil"/>
              <w:bottom w:val="nil"/>
              <w:right w:val="single" w:sz="4" w:space="0" w:color="auto"/>
            </w:tcBorders>
            <w:shd w:val="clear" w:color="auto" w:fill="FFFFFF" w:themeFill="background1"/>
            <w:tcMar>
              <w:top w:w="60" w:type="dxa"/>
              <w:left w:w="90" w:type="dxa"/>
              <w:bottom w:w="60" w:type="dxa"/>
              <w:right w:w="90" w:type="dxa"/>
            </w:tcMar>
            <w:vAlign w:val="center"/>
            <w:hideMark/>
          </w:tcPr>
          <w:p w14:paraId="4847691C" w14:textId="77777777" w:rsidR="000F5227" w:rsidRPr="000F5227" w:rsidRDefault="000F5227" w:rsidP="000F5227">
            <w:pPr>
              <w:spacing w:line="480" w:lineRule="auto"/>
              <w:rPr>
                <w:lang w:val="en-IN"/>
              </w:rPr>
            </w:pPr>
            <w:r w:rsidRPr="000F5227">
              <w:rPr>
                <w:lang w:val="en-IN"/>
              </w:rPr>
              <w:t>Cart drawer toggles open / close</w:t>
            </w:r>
          </w:p>
        </w:tc>
        <w:tc>
          <w:tcPr>
            <w:tcW w:w="0" w:type="auto"/>
            <w:tcBorders>
              <w:top w:val="nil"/>
              <w:left w:val="nil"/>
              <w:bottom w:val="nil"/>
              <w:right w:val="single" w:sz="4" w:space="0" w:color="auto"/>
            </w:tcBorders>
            <w:shd w:val="clear" w:color="auto" w:fill="FFFFFF" w:themeFill="background1"/>
            <w:tcMar>
              <w:top w:w="60" w:type="dxa"/>
              <w:left w:w="90" w:type="dxa"/>
              <w:bottom w:w="60" w:type="dxa"/>
              <w:right w:w="90" w:type="dxa"/>
            </w:tcMar>
            <w:vAlign w:val="center"/>
            <w:hideMark/>
          </w:tcPr>
          <w:p w14:paraId="7698241F" w14:textId="77777777" w:rsidR="000F5227" w:rsidRPr="000F5227" w:rsidRDefault="000F5227" w:rsidP="000F5227">
            <w:pPr>
              <w:spacing w:line="480" w:lineRule="auto"/>
              <w:rPr>
                <w:lang w:val="en-IN"/>
              </w:rPr>
            </w:pPr>
            <w:r w:rsidRPr="000F5227">
              <w:rPr>
                <w:lang w:val="en-IN"/>
              </w:rPr>
              <w:t>Sidebar opens and closes</w:t>
            </w:r>
          </w:p>
        </w:tc>
        <w:tc>
          <w:tcPr>
            <w:tcW w:w="0" w:type="auto"/>
            <w:tcBorders>
              <w:top w:val="nil"/>
              <w:left w:val="nil"/>
              <w:bottom w:val="nil"/>
              <w:right w:val="single" w:sz="4" w:space="0" w:color="auto"/>
            </w:tcBorders>
            <w:shd w:val="clear" w:color="auto" w:fill="FFFFFF" w:themeFill="background1"/>
            <w:tcMar>
              <w:top w:w="60" w:type="dxa"/>
              <w:left w:w="90" w:type="dxa"/>
              <w:bottom w:w="60" w:type="dxa"/>
              <w:right w:w="90" w:type="dxa"/>
            </w:tcMar>
            <w:vAlign w:val="center"/>
            <w:hideMark/>
          </w:tcPr>
          <w:p w14:paraId="45AEA801" w14:textId="77777777" w:rsidR="000F5227" w:rsidRPr="000F5227" w:rsidRDefault="000F5227" w:rsidP="000F5227">
            <w:pPr>
              <w:spacing w:line="480" w:lineRule="auto"/>
              <w:rPr>
                <w:lang w:val="en-IN"/>
              </w:rPr>
            </w:pPr>
            <w:r w:rsidRPr="000F5227">
              <w:rPr>
                <w:lang w:val="en-IN"/>
              </w:rPr>
              <w:t>Drawer visibility is controlled by class toggles</w:t>
            </w:r>
          </w:p>
        </w:tc>
        <w:tc>
          <w:tcPr>
            <w:tcW w:w="0" w:type="auto"/>
            <w:tcBorders>
              <w:top w:val="nil"/>
              <w:left w:val="nil"/>
              <w:bottom w:val="nil"/>
              <w:right w:val="single" w:sz="4" w:space="0" w:color="auto"/>
            </w:tcBorders>
            <w:shd w:val="clear" w:color="auto" w:fill="FFFFFF" w:themeFill="background1"/>
            <w:tcMar>
              <w:top w:w="60" w:type="dxa"/>
              <w:left w:w="90" w:type="dxa"/>
              <w:bottom w:w="60" w:type="dxa"/>
              <w:right w:w="90" w:type="dxa"/>
            </w:tcMar>
            <w:vAlign w:val="center"/>
            <w:hideMark/>
          </w:tcPr>
          <w:p w14:paraId="58701A2F" w14:textId="77777777" w:rsidR="000F5227" w:rsidRPr="000F5227" w:rsidRDefault="000F5227" w:rsidP="000F5227">
            <w:pPr>
              <w:spacing w:line="480" w:lineRule="auto"/>
              <w:rPr>
                <w:lang w:val="en-IN"/>
              </w:rPr>
            </w:pPr>
            <w:r w:rsidRPr="000F5227">
              <w:rPr>
                <w:lang w:val="en-IN"/>
              </w:rPr>
              <w:t>Pass</w:t>
            </w:r>
          </w:p>
        </w:tc>
        <w:tc>
          <w:tcPr>
            <w:tcW w:w="0" w:type="auto"/>
            <w:tcBorders>
              <w:top w:val="nil"/>
              <w:left w:val="nil"/>
              <w:bottom w:val="nil"/>
              <w:right w:val="nil"/>
            </w:tcBorders>
            <w:shd w:val="clear" w:color="auto" w:fill="FFFFFF" w:themeFill="background1"/>
            <w:tcMar>
              <w:top w:w="60" w:type="dxa"/>
              <w:left w:w="90" w:type="dxa"/>
              <w:bottom w:w="60" w:type="dxa"/>
              <w:right w:w="90" w:type="dxa"/>
            </w:tcMar>
            <w:vAlign w:val="center"/>
            <w:hideMark/>
          </w:tcPr>
          <w:p w14:paraId="5FA96586" w14:textId="77777777" w:rsidR="000F5227" w:rsidRPr="000F5227" w:rsidRDefault="000F5227" w:rsidP="000F5227">
            <w:pPr>
              <w:spacing w:line="480" w:lineRule="auto"/>
              <w:rPr>
                <w:lang w:val="en-IN"/>
              </w:rPr>
            </w:pPr>
            <w:hyperlink r:id="rId27" w:history="1">
              <w:r w:rsidRPr="000F5227">
                <w:rPr>
                  <w:rStyle w:val="Hyperlink"/>
                  <w:lang w:val="en-IN"/>
                </w:rPr>
                <w:t>script.js</w:t>
              </w:r>
            </w:hyperlink>
          </w:p>
        </w:tc>
      </w:tr>
    </w:tbl>
    <w:p w14:paraId="2531D34D" w14:textId="77777777" w:rsidR="000F5227" w:rsidRDefault="000F5227" w:rsidP="00ED1DE1">
      <w:pPr>
        <w:spacing w:line="480" w:lineRule="auto"/>
        <w:rPr>
          <w:b/>
          <w:bCs/>
        </w:rPr>
      </w:pPr>
    </w:p>
    <w:p w14:paraId="7FF32D29" w14:textId="34726FA5" w:rsidR="00ED1DE1" w:rsidRPr="00ED1DE1" w:rsidRDefault="00ED1DE1" w:rsidP="00ED1DE1">
      <w:pPr>
        <w:spacing w:line="480" w:lineRule="auto"/>
        <w:rPr>
          <w:b/>
          <w:bCs/>
        </w:rPr>
      </w:pPr>
      <w:r w:rsidRPr="00ED1DE1">
        <w:rPr>
          <w:b/>
          <w:bCs/>
        </w:rPr>
        <w:lastRenderedPageBreak/>
        <w:t>Testing Methods Used</w:t>
      </w:r>
    </w:p>
    <w:p w14:paraId="109165AB" w14:textId="77777777" w:rsidR="005E6524" w:rsidRPr="005E6524" w:rsidRDefault="005E6524" w:rsidP="005E6524">
      <w:pPr>
        <w:numPr>
          <w:ilvl w:val="0"/>
          <w:numId w:val="24"/>
        </w:numPr>
        <w:spacing w:line="480" w:lineRule="auto"/>
        <w:rPr>
          <w:lang w:val="en-IN"/>
        </w:rPr>
      </w:pPr>
      <w:r w:rsidRPr="005E6524">
        <w:rPr>
          <w:lang w:val="en-IN"/>
        </w:rPr>
        <w:t>Browser compatibility test on Chrome and Edge</w:t>
      </w:r>
    </w:p>
    <w:p w14:paraId="34F611EF" w14:textId="77777777" w:rsidR="005E6524" w:rsidRPr="005E6524" w:rsidRDefault="005E6524" w:rsidP="005E6524">
      <w:pPr>
        <w:numPr>
          <w:ilvl w:val="0"/>
          <w:numId w:val="24"/>
        </w:numPr>
        <w:spacing w:line="480" w:lineRule="auto"/>
        <w:rPr>
          <w:lang w:val="en-IN"/>
        </w:rPr>
      </w:pPr>
      <w:r w:rsidRPr="005E6524">
        <w:rPr>
          <w:lang w:val="en-IN"/>
        </w:rPr>
        <w:t>Mobile responsiveness test</w:t>
      </w:r>
    </w:p>
    <w:p w14:paraId="5F1ADC3B" w14:textId="77777777" w:rsidR="005E6524" w:rsidRPr="005E6524" w:rsidRDefault="005E6524" w:rsidP="005E6524">
      <w:pPr>
        <w:numPr>
          <w:ilvl w:val="0"/>
          <w:numId w:val="24"/>
        </w:numPr>
        <w:spacing w:line="480" w:lineRule="auto"/>
        <w:rPr>
          <w:lang w:val="en-IN"/>
        </w:rPr>
      </w:pPr>
      <w:r w:rsidRPr="005E6524">
        <w:rPr>
          <w:lang w:val="en-IN"/>
        </w:rPr>
        <w:t>Empty-cart validation</w:t>
      </w:r>
    </w:p>
    <w:p w14:paraId="247FBE8B" w14:textId="77777777" w:rsidR="005E6524" w:rsidRPr="005E6524" w:rsidRDefault="005E6524" w:rsidP="005E6524">
      <w:pPr>
        <w:numPr>
          <w:ilvl w:val="0"/>
          <w:numId w:val="24"/>
        </w:numPr>
        <w:spacing w:line="480" w:lineRule="auto"/>
        <w:rPr>
          <w:lang w:val="en-IN"/>
        </w:rPr>
      </w:pPr>
      <w:r w:rsidRPr="005E6524">
        <w:rPr>
          <w:lang w:val="en-IN"/>
        </w:rPr>
        <w:t>Remove-item validation</w:t>
      </w:r>
    </w:p>
    <w:p w14:paraId="53BD9EAE" w14:textId="77777777" w:rsidR="005E6524" w:rsidRPr="005E6524" w:rsidRDefault="005E6524" w:rsidP="005E6524">
      <w:pPr>
        <w:numPr>
          <w:ilvl w:val="0"/>
          <w:numId w:val="24"/>
        </w:numPr>
        <w:spacing w:line="480" w:lineRule="auto"/>
        <w:rPr>
          <w:lang w:val="en-IN"/>
        </w:rPr>
      </w:pPr>
      <w:r w:rsidRPr="005E6524">
        <w:rPr>
          <w:lang w:val="en-IN"/>
        </w:rPr>
        <w:t>Checkout flow test</w:t>
      </w:r>
    </w:p>
    <w:p w14:paraId="31CF6579" w14:textId="51AE0721" w:rsidR="00ED1DE1" w:rsidRPr="005E6524" w:rsidRDefault="005E6524" w:rsidP="00ED1DE1">
      <w:pPr>
        <w:numPr>
          <w:ilvl w:val="0"/>
          <w:numId w:val="24"/>
        </w:numPr>
        <w:spacing w:line="480" w:lineRule="auto"/>
        <w:rPr>
          <w:lang w:val="en-IN"/>
        </w:rPr>
      </w:pPr>
      <w:r w:rsidRPr="005E6524">
        <w:rPr>
          <w:lang w:val="en-IN"/>
        </w:rPr>
        <w:t>UI consistency check after repeated add/remove operations</w:t>
      </w:r>
    </w:p>
    <w:p w14:paraId="603E75A5" w14:textId="12047AF6" w:rsidR="00335990" w:rsidRDefault="00000000">
      <w:pPr>
        <w:shd w:val="clear" w:color="auto" w:fill="DCEEFF"/>
      </w:pPr>
      <w:r>
        <w:rPr>
          <w:rFonts w:ascii="Cambria" w:hAnsi="Cambria"/>
          <w:b/>
          <w:sz w:val="26"/>
        </w:rPr>
        <w:t xml:space="preserve">6. </w:t>
      </w:r>
      <w:r w:rsidR="00ED1DE1" w:rsidRPr="00ED1DE1">
        <w:rPr>
          <w:rFonts w:ascii="Cambria" w:hAnsi="Cambria"/>
          <w:b/>
          <w:sz w:val="26"/>
        </w:rPr>
        <w:t>Results and Performance Analysis</w:t>
      </w:r>
    </w:p>
    <w:p w14:paraId="1EB0AE5C" w14:textId="77777777" w:rsidR="00ED1DE1" w:rsidRPr="00ED1DE1" w:rsidRDefault="00000000" w:rsidP="00ED1DE1">
      <w:pPr>
        <w:spacing w:line="480" w:lineRule="auto"/>
      </w:pPr>
      <w:r>
        <w:br/>
      </w:r>
      <w:r w:rsidR="00ED1DE1" w:rsidRPr="00ED1DE1">
        <w:t>Present the results obtained from the work completed after Reporting 2.</w:t>
      </w:r>
    </w:p>
    <w:p w14:paraId="7B1DC819" w14:textId="4022D17D" w:rsidR="00ED1DE1" w:rsidRPr="009F1C38" w:rsidRDefault="00ED1DE1" w:rsidP="009F1C38">
      <w:pPr>
        <w:pStyle w:val="ListParagraph"/>
        <w:numPr>
          <w:ilvl w:val="0"/>
          <w:numId w:val="25"/>
        </w:numPr>
        <w:spacing w:line="480" w:lineRule="auto"/>
        <w:rPr>
          <w:b/>
          <w:bCs/>
        </w:rPr>
      </w:pPr>
      <w:r w:rsidRPr="009F1C38">
        <w:rPr>
          <w:b/>
          <w:bCs/>
        </w:rPr>
        <w:t>Final / Updated Results</w:t>
      </w:r>
    </w:p>
    <w:p w14:paraId="0B34CC90" w14:textId="77777777" w:rsidR="009F1C38" w:rsidRPr="00787A8D" w:rsidRDefault="009F1C38" w:rsidP="009F1C38">
      <w:pPr>
        <w:pStyle w:val="ListParagraph"/>
        <w:spacing w:line="480" w:lineRule="auto"/>
        <w:rPr>
          <w:b/>
          <w:bCs/>
          <w:sz w:val="24"/>
          <w:szCs w:val="24"/>
          <w:lang w:val="en-IN"/>
        </w:rPr>
      </w:pPr>
      <w:r w:rsidRPr="00787A8D">
        <w:rPr>
          <w:b/>
          <w:bCs/>
          <w:sz w:val="24"/>
          <w:szCs w:val="24"/>
          <w:lang w:val="en-IN"/>
        </w:rPr>
        <w:t>The system currently produces:</w:t>
      </w:r>
    </w:p>
    <w:p w14:paraId="03987434" w14:textId="77777777" w:rsidR="009F1C38" w:rsidRPr="009F1C38" w:rsidRDefault="009F1C38" w:rsidP="009F1C38">
      <w:pPr>
        <w:pStyle w:val="ListParagraph"/>
        <w:numPr>
          <w:ilvl w:val="0"/>
          <w:numId w:val="26"/>
        </w:numPr>
        <w:spacing w:line="480" w:lineRule="auto"/>
        <w:rPr>
          <w:lang w:val="en-IN"/>
        </w:rPr>
      </w:pPr>
      <w:r w:rsidRPr="009F1C38">
        <w:rPr>
          <w:lang w:val="en-IN"/>
        </w:rPr>
        <w:t>a responsive clothing storefront</w:t>
      </w:r>
    </w:p>
    <w:p w14:paraId="0AAE91BC" w14:textId="77777777" w:rsidR="009F1C38" w:rsidRPr="009F1C38" w:rsidRDefault="009F1C38" w:rsidP="009F1C38">
      <w:pPr>
        <w:pStyle w:val="ListParagraph"/>
        <w:numPr>
          <w:ilvl w:val="0"/>
          <w:numId w:val="26"/>
        </w:numPr>
        <w:spacing w:line="480" w:lineRule="auto"/>
        <w:rPr>
          <w:lang w:val="en-IN"/>
        </w:rPr>
      </w:pPr>
      <w:r w:rsidRPr="009F1C38">
        <w:rPr>
          <w:lang w:val="en-IN"/>
        </w:rPr>
        <w:t>product display cards</w:t>
      </w:r>
    </w:p>
    <w:p w14:paraId="66199E87" w14:textId="77777777" w:rsidR="009F1C38" w:rsidRPr="009F1C38" w:rsidRDefault="009F1C38" w:rsidP="009F1C38">
      <w:pPr>
        <w:pStyle w:val="ListParagraph"/>
        <w:numPr>
          <w:ilvl w:val="0"/>
          <w:numId w:val="26"/>
        </w:numPr>
        <w:spacing w:line="480" w:lineRule="auto"/>
        <w:rPr>
          <w:lang w:val="en-IN"/>
        </w:rPr>
      </w:pPr>
      <w:r w:rsidRPr="009F1C38">
        <w:rPr>
          <w:lang w:val="en-IN"/>
        </w:rPr>
        <w:t>cart item count</w:t>
      </w:r>
    </w:p>
    <w:p w14:paraId="7FE39AF3" w14:textId="77777777" w:rsidR="009F1C38" w:rsidRPr="009F1C38" w:rsidRDefault="009F1C38" w:rsidP="009F1C38">
      <w:pPr>
        <w:pStyle w:val="ListParagraph"/>
        <w:numPr>
          <w:ilvl w:val="0"/>
          <w:numId w:val="26"/>
        </w:numPr>
        <w:spacing w:line="480" w:lineRule="auto"/>
        <w:rPr>
          <w:lang w:val="en-IN"/>
        </w:rPr>
      </w:pPr>
      <w:r w:rsidRPr="009F1C38">
        <w:rPr>
          <w:lang w:val="en-IN"/>
        </w:rPr>
        <w:t>cart drawer with items and total</w:t>
      </w:r>
    </w:p>
    <w:p w14:paraId="59BC4A6C" w14:textId="77777777" w:rsidR="009F1C38" w:rsidRPr="009F1C38" w:rsidRDefault="009F1C38" w:rsidP="009F1C38">
      <w:pPr>
        <w:pStyle w:val="ListParagraph"/>
        <w:numPr>
          <w:ilvl w:val="0"/>
          <w:numId w:val="26"/>
        </w:numPr>
        <w:spacing w:line="480" w:lineRule="auto"/>
        <w:rPr>
          <w:lang w:val="en-IN"/>
        </w:rPr>
      </w:pPr>
      <w:r w:rsidRPr="009F1C38">
        <w:rPr>
          <w:lang w:val="en-IN"/>
        </w:rPr>
        <w:t>INR-formatted pricing</w:t>
      </w:r>
    </w:p>
    <w:p w14:paraId="277FEBAD" w14:textId="77777777" w:rsidR="009F1C38" w:rsidRPr="009F1C38" w:rsidRDefault="009F1C38" w:rsidP="009F1C38">
      <w:pPr>
        <w:pStyle w:val="ListParagraph"/>
        <w:numPr>
          <w:ilvl w:val="0"/>
          <w:numId w:val="26"/>
        </w:numPr>
        <w:spacing w:line="480" w:lineRule="auto"/>
        <w:rPr>
          <w:lang w:val="en-IN"/>
        </w:rPr>
      </w:pPr>
      <w:r w:rsidRPr="009F1C38">
        <w:rPr>
          <w:lang w:val="en-IN"/>
        </w:rPr>
        <w:t>basic checkout interaction</w:t>
      </w:r>
    </w:p>
    <w:p w14:paraId="71810889" w14:textId="77777777" w:rsidR="009F1C38" w:rsidRPr="00787A8D" w:rsidRDefault="009F1C38" w:rsidP="009F1C38">
      <w:pPr>
        <w:pStyle w:val="ListParagraph"/>
        <w:spacing w:line="480" w:lineRule="auto"/>
        <w:rPr>
          <w:b/>
          <w:bCs/>
          <w:sz w:val="24"/>
          <w:szCs w:val="24"/>
          <w:lang w:val="en-IN"/>
        </w:rPr>
      </w:pPr>
      <w:r w:rsidRPr="00787A8D">
        <w:rPr>
          <w:b/>
          <w:bCs/>
          <w:sz w:val="24"/>
          <w:szCs w:val="24"/>
          <w:lang w:val="en-IN"/>
        </w:rPr>
        <w:t>What is working:</w:t>
      </w:r>
    </w:p>
    <w:p w14:paraId="7E3174EA" w14:textId="77777777" w:rsidR="009F1C38" w:rsidRPr="009F1C38" w:rsidRDefault="009F1C38" w:rsidP="009F1C38">
      <w:pPr>
        <w:pStyle w:val="ListParagraph"/>
        <w:numPr>
          <w:ilvl w:val="0"/>
          <w:numId w:val="27"/>
        </w:numPr>
        <w:spacing w:line="480" w:lineRule="auto"/>
        <w:rPr>
          <w:lang w:val="en-IN"/>
        </w:rPr>
      </w:pPr>
      <w:r w:rsidRPr="009F1C38">
        <w:rPr>
          <w:lang w:val="en-IN"/>
        </w:rPr>
        <w:t>page rendering</w:t>
      </w:r>
    </w:p>
    <w:p w14:paraId="4A5F2CAB" w14:textId="77777777" w:rsidR="009F1C38" w:rsidRPr="009F1C38" w:rsidRDefault="009F1C38" w:rsidP="009F1C38">
      <w:pPr>
        <w:pStyle w:val="ListParagraph"/>
        <w:numPr>
          <w:ilvl w:val="0"/>
          <w:numId w:val="27"/>
        </w:numPr>
        <w:spacing w:line="480" w:lineRule="auto"/>
        <w:rPr>
          <w:lang w:val="en-IN"/>
        </w:rPr>
      </w:pPr>
      <w:r w:rsidRPr="009F1C38">
        <w:rPr>
          <w:lang w:val="en-IN"/>
        </w:rPr>
        <w:t>product display</w:t>
      </w:r>
    </w:p>
    <w:p w14:paraId="4041791B" w14:textId="77777777" w:rsidR="009F1C38" w:rsidRPr="009F1C38" w:rsidRDefault="009F1C38" w:rsidP="009F1C38">
      <w:pPr>
        <w:pStyle w:val="ListParagraph"/>
        <w:numPr>
          <w:ilvl w:val="0"/>
          <w:numId w:val="27"/>
        </w:numPr>
        <w:spacing w:line="480" w:lineRule="auto"/>
        <w:rPr>
          <w:lang w:val="en-IN"/>
        </w:rPr>
      </w:pPr>
      <w:r w:rsidRPr="009F1C38">
        <w:rPr>
          <w:lang w:val="en-IN"/>
        </w:rPr>
        <w:t>add-to-cart operation</w:t>
      </w:r>
    </w:p>
    <w:p w14:paraId="2ACFEA9C" w14:textId="77777777" w:rsidR="009F1C38" w:rsidRPr="009F1C38" w:rsidRDefault="009F1C38" w:rsidP="009F1C38">
      <w:pPr>
        <w:pStyle w:val="ListParagraph"/>
        <w:numPr>
          <w:ilvl w:val="0"/>
          <w:numId w:val="27"/>
        </w:numPr>
        <w:spacing w:line="480" w:lineRule="auto"/>
        <w:rPr>
          <w:lang w:val="en-IN"/>
        </w:rPr>
      </w:pPr>
      <w:r w:rsidRPr="009F1C38">
        <w:rPr>
          <w:lang w:val="en-IN"/>
        </w:rPr>
        <w:t>quantity updates</w:t>
      </w:r>
    </w:p>
    <w:p w14:paraId="0568286F" w14:textId="77777777" w:rsidR="009F1C38" w:rsidRPr="009F1C38" w:rsidRDefault="009F1C38" w:rsidP="009F1C38">
      <w:pPr>
        <w:pStyle w:val="ListParagraph"/>
        <w:numPr>
          <w:ilvl w:val="0"/>
          <w:numId w:val="27"/>
        </w:numPr>
        <w:spacing w:line="480" w:lineRule="auto"/>
        <w:rPr>
          <w:lang w:val="en-IN"/>
        </w:rPr>
      </w:pPr>
      <w:r w:rsidRPr="009F1C38">
        <w:rPr>
          <w:lang w:val="en-IN"/>
        </w:rPr>
        <w:lastRenderedPageBreak/>
        <w:t>subtotal calculation</w:t>
      </w:r>
    </w:p>
    <w:p w14:paraId="07E3E1ED" w14:textId="77777777" w:rsidR="009F1C38" w:rsidRPr="009F1C38" w:rsidRDefault="009F1C38" w:rsidP="009F1C38">
      <w:pPr>
        <w:pStyle w:val="ListParagraph"/>
        <w:numPr>
          <w:ilvl w:val="0"/>
          <w:numId w:val="27"/>
        </w:numPr>
        <w:spacing w:line="480" w:lineRule="auto"/>
        <w:rPr>
          <w:lang w:val="en-IN"/>
        </w:rPr>
      </w:pPr>
      <w:r w:rsidRPr="009F1C38">
        <w:rPr>
          <w:lang w:val="en-IN"/>
        </w:rPr>
        <w:t>cart drawer logic</w:t>
      </w:r>
    </w:p>
    <w:p w14:paraId="4C5EEC08" w14:textId="77777777" w:rsidR="009F1C38" w:rsidRPr="00E719E2" w:rsidRDefault="009F1C38" w:rsidP="009F1C38">
      <w:pPr>
        <w:pStyle w:val="ListParagraph"/>
        <w:spacing w:line="480" w:lineRule="auto"/>
        <w:rPr>
          <w:b/>
          <w:bCs/>
          <w:sz w:val="24"/>
          <w:szCs w:val="24"/>
          <w:lang w:val="en-IN"/>
        </w:rPr>
      </w:pPr>
      <w:r w:rsidRPr="00E719E2">
        <w:rPr>
          <w:b/>
          <w:bCs/>
          <w:sz w:val="24"/>
          <w:szCs w:val="24"/>
          <w:lang w:val="en-IN"/>
        </w:rPr>
        <w:t>Improvements compared with previous stage:</w:t>
      </w:r>
    </w:p>
    <w:p w14:paraId="7091CBD1" w14:textId="77777777" w:rsidR="009F1C38" w:rsidRPr="009F1C38" w:rsidRDefault="009F1C38" w:rsidP="009F1C38">
      <w:pPr>
        <w:pStyle w:val="ListParagraph"/>
        <w:numPr>
          <w:ilvl w:val="0"/>
          <w:numId w:val="28"/>
        </w:numPr>
        <w:spacing w:line="480" w:lineRule="auto"/>
        <w:rPr>
          <w:lang w:val="en-IN"/>
        </w:rPr>
      </w:pPr>
      <w:r w:rsidRPr="009F1C38">
        <w:rPr>
          <w:lang w:val="en-IN"/>
        </w:rPr>
        <w:t>prices are now in INR instead of USD</w:t>
      </w:r>
    </w:p>
    <w:p w14:paraId="2444F3C2" w14:textId="77777777" w:rsidR="009F1C38" w:rsidRPr="009F1C38" w:rsidRDefault="009F1C38" w:rsidP="009F1C38">
      <w:pPr>
        <w:pStyle w:val="ListParagraph"/>
        <w:numPr>
          <w:ilvl w:val="0"/>
          <w:numId w:val="28"/>
        </w:numPr>
        <w:spacing w:line="480" w:lineRule="auto"/>
        <w:rPr>
          <w:lang w:val="en-IN"/>
        </w:rPr>
      </w:pPr>
      <w:r w:rsidRPr="009F1C38">
        <w:rPr>
          <w:lang w:val="en-IN"/>
        </w:rPr>
        <w:t>cart logic is more polished and interactive</w:t>
      </w:r>
    </w:p>
    <w:p w14:paraId="4CAAE098" w14:textId="501BAA62" w:rsidR="00ED1DE1" w:rsidRPr="00E719E2" w:rsidRDefault="009F1C38" w:rsidP="00ED1DE1">
      <w:pPr>
        <w:pStyle w:val="ListParagraph"/>
        <w:numPr>
          <w:ilvl w:val="0"/>
          <w:numId w:val="28"/>
        </w:numPr>
        <w:spacing w:line="480" w:lineRule="auto"/>
        <w:rPr>
          <w:lang w:val="en-IN"/>
        </w:rPr>
      </w:pPr>
      <w:r w:rsidRPr="009F1C38">
        <w:rPr>
          <w:lang w:val="en-IN"/>
        </w:rPr>
        <w:t>UI is more complete and presentable as a storefront</w:t>
      </w:r>
    </w:p>
    <w:p w14:paraId="5276F358" w14:textId="06FB2FBF" w:rsidR="00ED1DE1" w:rsidRPr="008E7932" w:rsidRDefault="00ED1DE1" w:rsidP="008E7932">
      <w:pPr>
        <w:pStyle w:val="ListParagraph"/>
        <w:numPr>
          <w:ilvl w:val="0"/>
          <w:numId w:val="25"/>
        </w:numPr>
        <w:spacing w:line="480" w:lineRule="auto"/>
        <w:rPr>
          <w:b/>
          <w:bCs/>
        </w:rPr>
      </w:pPr>
      <w:r w:rsidRPr="008E7932">
        <w:rPr>
          <w:b/>
          <w:bCs/>
        </w:rPr>
        <w:t>Performance Results</w:t>
      </w:r>
    </w:p>
    <w:p w14:paraId="127CD090" w14:textId="38187760" w:rsidR="008E7932" w:rsidRPr="008E7932" w:rsidRDefault="008E7932" w:rsidP="008E7932">
      <w:pPr>
        <w:pStyle w:val="ListParagraph"/>
        <w:numPr>
          <w:ilvl w:val="0"/>
          <w:numId w:val="30"/>
        </w:numPr>
        <w:shd w:val="clear" w:color="auto" w:fill="FFFFFF" w:themeFill="background1"/>
        <w:spacing w:after="240" w:line="240" w:lineRule="auto"/>
        <w:rPr>
          <w:rFonts w:ascii="Segoe UI" w:eastAsia="Times New Roman" w:hAnsi="Segoe UI" w:cs="Segoe UI"/>
          <w:color w:val="000000" w:themeColor="text1"/>
          <w:sz w:val="20"/>
          <w:szCs w:val="20"/>
          <w:lang w:val="en-IN" w:eastAsia="en-IN"/>
        </w:rPr>
      </w:pPr>
      <w:r w:rsidRPr="008E7932">
        <w:rPr>
          <w:rFonts w:ascii="Segoe UI" w:eastAsia="Times New Roman" w:hAnsi="Segoe UI" w:cs="Segoe UI"/>
          <w:color w:val="000000" w:themeColor="text1"/>
          <w:sz w:val="20"/>
          <w:szCs w:val="20"/>
          <w:lang w:val="en-IN" w:eastAsia="en-IN"/>
        </w:rPr>
        <w:t>No formal metrics such as accuracy, precision, recall, F1-score, response time, latency, or memory usage were found in the project. Therefore, no performance benchmark can be claimed from the project files.</w:t>
      </w:r>
    </w:p>
    <w:tbl>
      <w:tblPr>
        <w:tblW w:w="11057"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01"/>
        <w:gridCol w:w="1894"/>
        <w:gridCol w:w="2413"/>
        <w:gridCol w:w="1200"/>
        <w:gridCol w:w="2749"/>
      </w:tblGrid>
      <w:tr w:rsidR="008E7932" w:rsidRPr="008E7932" w14:paraId="239DD86B" w14:textId="77777777" w:rsidTr="008E7932">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959E37A" w14:textId="77777777" w:rsidR="008E7932" w:rsidRPr="008E7932" w:rsidRDefault="008E7932" w:rsidP="008E7932">
            <w:pPr>
              <w:spacing w:after="0" w:line="240" w:lineRule="auto"/>
              <w:jc w:val="center"/>
              <w:rPr>
                <w:rFonts w:ascii="Times New Roman" w:eastAsia="Times New Roman" w:hAnsi="Times New Roman" w:cs="Times New Roman"/>
                <w:b/>
                <w:bCs/>
                <w:sz w:val="24"/>
                <w:szCs w:val="24"/>
                <w:lang w:val="en-IN" w:eastAsia="en-IN"/>
              </w:rPr>
            </w:pPr>
            <w:r w:rsidRPr="008E7932">
              <w:rPr>
                <w:rFonts w:ascii="Times New Roman" w:eastAsia="Times New Roman" w:hAnsi="Times New Roman" w:cs="Times New Roman"/>
                <w:b/>
                <w:bCs/>
                <w:sz w:val="24"/>
                <w:szCs w:val="24"/>
                <w:lang w:val="en-IN" w:eastAsia="en-IN"/>
              </w:rPr>
              <w:t>Parameter / Metric</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8789DE1" w14:textId="77777777" w:rsidR="008E7932" w:rsidRPr="008E7932" w:rsidRDefault="008E7932" w:rsidP="008E7932">
            <w:pPr>
              <w:spacing w:after="0" w:line="240" w:lineRule="auto"/>
              <w:jc w:val="right"/>
              <w:rPr>
                <w:rFonts w:ascii="Times New Roman" w:eastAsia="Times New Roman" w:hAnsi="Times New Roman" w:cs="Times New Roman"/>
                <w:b/>
                <w:bCs/>
                <w:sz w:val="24"/>
                <w:szCs w:val="24"/>
                <w:lang w:val="en-IN" w:eastAsia="en-IN"/>
              </w:rPr>
            </w:pPr>
            <w:r w:rsidRPr="008E7932">
              <w:rPr>
                <w:rFonts w:ascii="Times New Roman" w:eastAsia="Times New Roman" w:hAnsi="Times New Roman" w:cs="Times New Roman"/>
                <w:b/>
                <w:bCs/>
                <w:sz w:val="24"/>
                <w:szCs w:val="24"/>
                <w:lang w:val="en-IN" w:eastAsia="en-IN"/>
              </w:rPr>
              <w:t>Result Obtained</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64DA36A" w14:textId="77777777" w:rsidR="008E7932" w:rsidRPr="008E7932" w:rsidRDefault="008E7932" w:rsidP="008E7932">
            <w:pPr>
              <w:spacing w:after="0" w:line="240" w:lineRule="auto"/>
              <w:jc w:val="right"/>
              <w:rPr>
                <w:rFonts w:ascii="Times New Roman" w:eastAsia="Times New Roman" w:hAnsi="Times New Roman" w:cs="Times New Roman"/>
                <w:b/>
                <w:bCs/>
                <w:sz w:val="24"/>
                <w:szCs w:val="24"/>
                <w:lang w:val="en-IN" w:eastAsia="en-IN"/>
              </w:rPr>
            </w:pPr>
            <w:r w:rsidRPr="008E7932">
              <w:rPr>
                <w:rFonts w:ascii="Times New Roman" w:eastAsia="Times New Roman" w:hAnsi="Times New Roman" w:cs="Times New Roman"/>
                <w:b/>
                <w:bCs/>
                <w:sz w:val="24"/>
                <w:szCs w:val="24"/>
                <w:lang w:val="en-IN" w:eastAsia="en-IN"/>
              </w:rPr>
              <w:t>Expected / Target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B83222E" w14:textId="77777777" w:rsidR="008E7932" w:rsidRPr="008E7932" w:rsidRDefault="008E7932" w:rsidP="008E7932">
            <w:pPr>
              <w:spacing w:after="0" w:line="240" w:lineRule="auto"/>
              <w:jc w:val="center"/>
              <w:rPr>
                <w:rFonts w:ascii="Times New Roman" w:eastAsia="Times New Roman" w:hAnsi="Times New Roman" w:cs="Times New Roman"/>
                <w:b/>
                <w:bCs/>
                <w:sz w:val="24"/>
                <w:szCs w:val="24"/>
                <w:lang w:val="en-IN" w:eastAsia="en-IN"/>
              </w:rPr>
            </w:pPr>
            <w:r w:rsidRPr="008E7932">
              <w:rPr>
                <w:rFonts w:ascii="Times New Roman" w:eastAsia="Times New Roman" w:hAnsi="Times New Roman" w:cs="Times New Roman"/>
                <w:b/>
                <w:bCs/>
                <w:sz w:val="24"/>
                <w:szCs w:val="24"/>
                <w:lang w:val="en-IN" w:eastAsia="en-IN"/>
              </w:rPr>
              <w:t>Status</w:t>
            </w:r>
          </w:p>
        </w:tc>
        <w:tc>
          <w:tcPr>
            <w:tcW w:w="2704" w:type="dxa"/>
            <w:tcBorders>
              <w:top w:val="nil"/>
              <w:left w:val="nil"/>
              <w:bottom w:val="single" w:sz="4" w:space="0" w:color="auto"/>
              <w:right w:val="nil"/>
            </w:tcBorders>
            <w:tcMar>
              <w:top w:w="60" w:type="dxa"/>
              <w:left w:w="90" w:type="dxa"/>
              <w:bottom w:w="60" w:type="dxa"/>
              <w:right w:w="90" w:type="dxa"/>
            </w:tcMar>
            <w:vAlign w:val="center"/>
            <w:hideMark/>
          </w:tcPr>
          <w:p w14:paraId="10C2FE2E" w14:textId="77777777" w:rsidR="008E7932" w:rsidRPr="008E7932" w:rsidRDefault="008E7932" w:rsidP="008E7932">
            <w:pPr>
              <w:spacing w:after="0" w:line="240" w:lineRule="auto"/>
              <w:jc w:val="center"/>
              <w:rPr>
                <w:rFonts w:ascii="Times New Roman" w:eastAsia="Times New Roman" w:hAnsi="Times New Roman" w:cs="Times New Roman"/>
                <w:b/>
                <w:bCs/>
                <w:sz w:val="24"/>
                <w:szCs w:val="24"/>
                <w:lang w:val="en-IN" w:eastAsia="en-IN"/>
              </w:rPr>
            </w:pPr>
            <w:r w:rsidRPr="008E7932">
              <w:rPr>
                <w:rFonts w:ascii="Times New Roman" w:eastAsia="Times New Roman" w:hAnsi="Times New Roman" w:cs="Times New Roman"/>
                <w:b/>
                <w:bCs/>
                <w:sz w:val="24"/>
                <w:szCs w:val="24"/>
                <w:lang w:val="en-IN" w:eastAsia="en-IN"/>
              </w:rPr>
              <w:t>Evidence</w:t>
            </w:r>
          </w:p>
        </w:tc>
      </w:tr>
      <w:tr w:rsidR="008E7932" w:rsidRPr="008E7932" w14:paraId="1476EF0B" w14:textId="77777777" w:rsidTr="008E7932">
        <w:trPr>
          <w:trHeight w:val="1074"/>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9845310"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Product rendering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47396FA"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Working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173F2ED"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Functional storefront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83B3C7A"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Pass</w:t>
            </w:r>
          </w:p>
        </w:tc>
        <w:tc>
          <w:tcPr>
            <w:tcW w:w="2704" w:type="dxa"/>
            <w:tcBorders>
              <w:top w:val="nil"/>
              <w:left w:val="nil"/>
              <w:bottom w:val="single" w:sz="4" w:space="0" w:color="auto"/>
              <w:right w:val="nil"/>
            </w:tcBorders>
            <w:tcMar>
              <w:top w:w="60" w:type="dxa"/>
              <w:left w:w="90" w:type="dxa"/>
              <w:bottom w:w="60" w:type="dxa"/>
              <w:right w:w="90" w:type="dxa"/>
            </w:tcMar>
            <w:vAlign w:val="center"/>
            <w:hideMark/>
          </w:tcPr>
          <w:p w14:paraId="338BC7A6"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hyperlink r:id="rId28" w:history="1">
              <w:r w:rsidRPr="008E7932">
                <w:rPr>
                  <w:rFonts w:ascii="Times New Roman" w:eastAsia="Times New Roman" w:hAnsi="Times New Roman" w:cs="Times New Roman"/>
                  <w:color w:val="0000FF"/>
                  <w:sz w:val="18"/>
                  <w:szCs w:val="18"/>
                  <w:bdr w:val="single" w:sz="4" w:space="1" w:color="auto" w:frame="1"/>
                  <w:lang w:val="en-IN" w:eastAsia="en-IN"/>
                </w:rPr>
                <w:t>script.js</w:t>
              </w:r>
            </w:hyperlink>
          </w:p>
        </w:tc>
      </w:tr>
      <w:tr w:rsidR="008E7932" w:rsidRPr="008E7932" w14:paraId="32F02B4C" w14:textId="77777777" w:rsidTr="008E7932">
        <w:trPr>
          <w:trHeight w:val="1194"/>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1BD3444"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Cart state update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28AE22E"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Working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513D181"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Dynamic calculation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459370D"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Pass</w:t>
            </w:r>
          </w:p>
        </w:tc>
        <w:tc>
          <w:tcPr>
            <w:tcW w:w="2704" w:type="dxa"/>
            <w:tcBorders>
              <w:top w:val="nil"/>
              <w:left w:val="nil"/>
              <w:bottom w:val="single" w:sz="4" w:space="0" w:color="auto"/>
              <w:right w:val="nil"/>
            </w:tcBorders>
            <w:tcMar>
              <w:top w:w="60" w:type="dxa"/>
              <w:left w:w="90" w:type="dxa"/>
              <w:bottom w:w="60" w:type="dxa"/>
              <w:right w:w="90" w:type="dxa"/>
            </w:tcMar>
            <w:vAlign w:val="center"/>
            <w:hideMark/>
          </w:tcPr>
          <w:p w14:paraId="2DA1CADC"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hyperlink r:id="rId29" w:history="1">
              <w:r w:rsidRPr="008E7932">
                <w:rPr>
                  <w:rFonts w:ascii="Times New Roman" w:eastAsia="Times New Roman" w:hAnsi="Times New Roman" w:cs="Times New Roman"/>
                  <w:color w:val="0000FF"/>
                  <w:sz w:val="18"/>
                  <w:szCs w:val="18"/>
                  <w:bdr w:val="single" w:sz="4" w:space="1" w:color="auto" w:frame="1"/>
                  <w:lang w:val="en-IN" w:eastAsia="en-IN"/>
                </w:rPr>
                <w:t>script.js</w:t>
              </w:r>
            </w:hyperlink>
          </w:p>
        </w:tc>
      </w:tr>
      <w:tr w:rsidR="008E7932" w:rsidRPr="008E7932" w14:paraId="31C31EBA" w14:textId="77777777" w:rsidTr="008E7932">
        <w:trPr>
          <w:trHeight w:val="902"/>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2B9C020"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Total price calculation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B0C6A55"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Working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6582F7F"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Accurate subtotal</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022F547"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Pass</w:t>
            </w:r>
          </w:p>
        </w:tc>
        <w:tc>
          <w:tcPr>
            <w:tcW w:w="2704" w:type="dxa"/>
            <w:tcBorders>
              <w:top w:val="nil"/>
              <w:left w:val="nil"/>
              <w:bottom w:val="single" w:sz="4" w:space="0" w:color="auto"/>
              <w:right w:val="nil"/>
            </w:tcBorders>
            <w:tcMar>
              <w:top w:w="60" w:type="dxa"/>
              <w:left w:w="90" w:type="dxa"/>
              <w:bottom w:w="60" w:type="dxa"/>
              <w:right w:w="90" w:type="dxa"/>
            </w:tcMar>
            <w:vAlign w:val="center"/>
            <w:hideMark/>
          </w:tcPr>
          <w:p w14:paraId="28286BFA"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hyperlink r:id="rId30" w:history="1">
              <w:r w:rsidRPr="008E7932">
                <w:rPr>
                  <w:rFonts w:ascii="Times New Roman" w:eastAsia="Times New Roman" w:hAnsi="Times New Roman" w:cs="Times New Roman"/>
                  <w:color w:val="0000FF"/>
                  <w:sz w:val="18"/>
                  <w:szCs w:val="18"/>
                  <w:bdr w:val="single" w:sz="4" w:space="1" w:color="auto" w:frame="1"/>
                  <w:lang w:val="en-IN" w:eastAsia="en-IN"/>
                </w:rPr>
                <w:t>script.js</w:t>
              </w:r>
            </w:hyperlink>
          </w:p>
        </w:tc>
      </w:tr>
      <w:tr w:rsidR="008E7932" w:rsidRPr="008E7932" w14:paraId="65175CD7" w14:textId="77777777" w:rsidTr="008E7932">
        <w:trPr>
          <w:trHeight w:val="753"/>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57E954C"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UI responsiveness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4324248"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Working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7256414"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Mobile-friendly layout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07D1548"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Pass</w:t>
            </w:r>
          </w:p>
        </w:tc>
        <w:tc>
          <w:tcPr>
            <w:tcW w:w="2704" w:type="dxa"/>
            <w:tcBorders>
              <w:top w:val="nil"/>
              <w:left w:val="nil"/>
              <w:bottom w:val="single" w:sz="4" w:space="0" w:color="auto"/>
              <w:right w:val="nil"/>
            </w:tcBorders>
            <w:tcMar>
              <w:top w:w="60" w:type="dxa"/>
              <w:left w:w="90" w:type="dxa"/>
              <w:bottom w:w="60" w:type="dxa"/>
              <w:right w:w="90" w:type="dxa"/>
            </w:tcMar>
            <w:vAlign w:val="center"/>
            <w:hideMark/>
          </w:tcPr>
          <w:p w14:paraId="29A61F9C"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hyperlink r:id="rId31" w:history="1">
              <w:r w:rsidRPr="008E7932">
                <w:rPr>
                  <w:rFonts w:ascii="Times New Roman" w:eastAsia="Times New Roman" w:hAnsi="Times New Roman" w:cs="Times New Roman"/>
                  <w:color w:val="0000FF"/>
                  <w:sz w:val="18"/>
                  <w:szCs w:val="18"/>
                  <w:bdr w:val="single" w:sz="4" w:space="1" w:color="auto" w:frame="1"/>
                  <w:lang w:val="en-IN" w:eastAsia="en-IN"/>
                </w:rPr>
                <w:t>style.css</w:t>
              </w:r>
            </w:hyperlink>
          </w:p>
        </w:tc>
      </w:tr>
      <w:tr w:rsidR="008E7932" w:rsidRPr="008E7932" w14:paraId="1AD076B3" w14:textId="77777777" w:rsidTr="008E7932">
        <w:trPr>
          <w:trHeight w:val="589"/>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C5194A6"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Backend/API performance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0C07766"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Not available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2B16EC1"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Not applicable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BF2AEC5"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Not found</w:t>
            </w:r>
          </w:p>
        </w:tc>
        <w:tc>
          <w:tcPr>
            <w:tcW w:w="2704" w:type="dxa"/>
            <w:tcBorders>
              <w:top w:val="nil"/>
              <w:left w:val="nil"/>
              <w:bottom w:val="single" w:sz="4" w:space="0" w:color="auto"/>
              <w:right w:val="nil"/>
            </w:tcBorders>
            <w:tcMar>
              <w:top w:w="60" w:type="dxa"/>
              <w:left w:w="90" w:type="dxa"/>
              <w:bottom w:w="60" w:type="dxa"/>
              <w:right w:w="90" w:type="dxa"/>
            </w:tcMar>
            <w:vAlign w:val="center"/>
            <w:hideMark/>
          </w:tcPr>
          <w:p w14:paraId="78276812"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Not present</w:t>
            </w:r>
          </w:p>
        </w:tc>
      </w:tr>
      <w:tr w:rsidR="008E7932" w:rsidRPr="008E7932" w14:paraId="2CA51F5E" w14:textId="77777777" w:rsidTr="008E7932">
        <w:trPr>
          <w:trHeight w:val="864"/>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4A6663C1"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Accuracy / ML metrics</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550DBBD4"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Not available</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0AEB9042" w14:textId="77777777" w:rsidR="008E7932" w:rsidRPr="008E7932" w:rsidRDefault="008E7932" w:rsidP="008E7932">
            <w:pPr>
              <w:spacing w:after="0" w:line="240" w:lineRule="auto"/>
              <w:jc w:val="right"/>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Not applicable</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0A09D818"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Not found</w:t>
            </w:r>
          </w:p>
        </w:tc>
        <w:tc>
          <w:tcPr>
            <w:tcW w:w="2704" w:type="dxa"/>
            <w:tcBorders>
              <w:top w:val="nil"/>
              <w:left w:val="nil"/>
              <w:bottom w:val="nil"/>
              <w:right w:val="nil"/>
            </w:tcBorders>
            <w:tcMar>
              <w:top w:w="60" w:type="dxa"/>
              <w:left w:w="90" w:type="dxa"/>
              <w:bottom w:w="60" w:type="dxa"/>
              <w:right w:w="90" w:type="dxa"/>
            </w:tcMar>
            <w:vAlign w:val="center"/>
            <w:hideMark/>
          </w:tcPr>
          <w:p w14:paraId="36B3D953" w14:textId="77777777" w:rsidR="008E7932" w:rsidRPr="008E7932" w:rsidRDefault="008E7932" w:rsidP="008E7932">
            <w:pPr>
              <w:spacing w:after="0" w:line="240" w:lineRule="auto"/>
              <w:rPr>
                <w:rFonts w:ascii="Times New Roman" w:eastAsia="Times New Roman" w:hAnsi="Times New Roman" w:cs="Times New Roman"/>
                <w:sz w:val="24"/>
                <w:szCs w:val="24"/>
                <w:lang w:val="en-IN" w:eastAsia="en-IN"/>
              </w:rPr>
            </w:pPr>
            <w:r w:rsidRPr="008E7932">
              <w:rPr>
                <w:rFonts w:ascii="Times New Roman" w:eastAsia="Times New Roman" w:hAnsi="Times New Roman" w:cs="Times New Roman"/>
                <w:sz w:val="24"/>
                <w:szCs w:val="24"/>
                <w:lang w:val="en-IN" w:eastAsia="en-IN"/>
              </w:rPr>
              <w:t>Not present</w:t>
            </w:r>
          </w:p>
        </w:tc>
      </w:tr>
    </w:tbl>
    <w:p w14:paraId="418ADADD" w14:textId="77777777" w:rsidR="008E7932" w:rsidRDefault="008E7932" w:rsidP="008E7932">
      <w:pPr>
        <w:pStyle w:val="ListParagraph"/>
        <w:spacing w:line="480" w:lineRule="auto"/>
        <w:rPr>
          <w:b/>
          <w:bCs/>
        </w:rPr>
      </w:pPr>
    </w:p>
    <w:p w14:paraId="074C762D" w14:textId="77777777" w:rsidR="008E7932" w:rsidRDefault="008E7932" w:rsidP="008E7932">
      <w:pPr>
        <w:pStyle w:val="ListParagraph"/>
        <w:spacing w:line="480" w:lineRule="auto"/>
        <w:rPr>
          <w:b/>
          <w:bCs/>
        </w:rPr>
      </w:pPr>
    </w:p>
    <w:p w14:paraId="0E3A0B88" w14:textId="77777777" w:rsidR="008E7932" w:rsidRDefault="008E7932" w:rsidP="008E7932">
      <w:pPr>
        <w:pStyle w:val="ListParagraph"/>
        <w:spacing w:line="480" w:lineRule="auto"/>
        <w:rPr>
          <w:b/>
          <w:bCs/>
        </w:rPr>
      </w:pPr>
    </w:p>
    <w:p w14:paraId="1B244808" w14:textId="77777777" w:rsidR="008E7932" w:rsidRPr="008E7932" w:rsidRDefault="008E7932" w:rsidP="008E7932">
      <w:pPr>
        <w:pStyle w:val="ListParagraph"/>
        <w:spacing w:line="480" w:lineRule="auto"/>
        <w:rPr>
          <w:b/>
          <w:bCs/>
        </w:rPr>
      </w:pPr>
    </w:p>
    <w:p w14:paraId="21AFE619" w14:textId="77777777" w:rsidR="00ED1DE1" w:rsidRPr="00ED1DE1" w:rsidRDefault="00ED1DE1" w:rsidP="00ED1DE1">
      <w:pPr>
        <w:spacing w:line="480" w:lineRule="auto"/>
        <w:rPr>
          <w:b/>
          <w:bCs/>
        </w:rPr>
      </w:pPr>
      <w:r w:rsidRPr="00ED1DE1">
        <w:rPr>
          <w:b/>
          <w:bCs/>
        </w:rPr>
        <w:lastRenderedPageBreak/>
        <w:t>c) Output / Result Screenshots</w:t>
      </w:r>
    </w:p>
    <w:p w14:paraId="6DE7EEC5" w14:textId="77777777" w:rsidR="00A87FB4" w:rsidRDefault="00ED1DE1" w:rsidP="002C54C2">
      <w:pPr>
        <w:pStyle w:val="NoSpacing"/>
      </w:pPr>
      <w:r w:rsidRPr="009715A5">
        <w:rPr>
          <w:b/>
          <w:bCs/>
        </w:rPr>
        <w:t>Screenshot 1:</w:t>
      </w:r>
      <w:r w:rsidRPr="009715A5">
        <w:rPr>
          <w:b/>
          <w:bCs/>
        </w:rPr>
        <w:br/>
      </w:r>
      <w:r w:rsidR="00A87FB4" w:rsidRPr="00A87FB4">
        <w:drawing>
          <wp:inline distT="0" distB="0" distL="0" distR="0" wp14:anchorId="04844909" wp14:editId="2A12AF78">
            <wp:extent cx="6858000" cy="3299460"/>
            <wp:effectExtent l="0" t="0" r="0" b="0"/>
            <wp:docPr id="91696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63656" name=""/>
                    <pic:cNvPicPr/>
                  </pic:nvPicPr>
                  <pic:blipFill>
                    <a:blip r:embed="rId32"/>
                    <a:stretch>
                      <a:fillRect/>
                    </a:stretch>
                  </pic:blipFill>
                  <pic:spPr>
                    <a:xfrm>
                      <a:off x="0" y="0"/>
                      <a:ext cx="6858000" cy="3299460"/>
                    </a:xfrm>
                    <a:prstGeom prst="rect">
                      <a:avLst/>
                    </a:prstGeom>
                  </pic:spPr>
                </pic:pic>
              </a:graphicData>
            </a:graphic>
          </wp:inline>
        </w:drawing>
      </w:r>
    </w:p>
    <w:p w14:paraId="34FA5309" w14:textId="77777777" w:rsidR="00DF54D7" w:rsidRPr="00C06830" w:rsidRDefault="00ED1DE1" w:rsidP="00C06830">
      <w:pPr>
        <w:rPr>
          <w:rFonts w:ascii="Segoe UI" w:hAnsi="Segoe UI" w:cs="Segoe UI"/>
          <w:b/>
          <w:bCs/>
          <w:color w:val="BFBFBF"/>
          <w:sz w:val="20"/>
          <w:szCs w:val="20"/>
          <w:shd w:val="clear" w:color="auto" w:fill="191A1B"/>
        </w:rPr>
      </w:pPr>
      <w:r w:rsidRPr="00C06830">
        <w:rPr>
          <w:b/>
          <w:bCs/>
        </w:rPr>
        <w:t>Description:</w:t>
      </w:r>
      <w:r w:rsidR="00DF54D7" w:rsidRPr="00C06830">
        <w:rPr>
          <w:rFonts w:ascii="Segoe UI" w:hAnsi="Segoe UI" w:cs="Segoe UI"/>
          <w:b/>
          <w:bCs/>
          <w:color w:val="BFBFBF"/>
          <w:sz w:val="20"/>
          <w:szCs w:val="20"/>
          <w:shd w:val="clear" w:color="auto" w:fill="191A1B"/>
        </w:rPr>
        <w:t xml:space="preserve"> </w:t>
      </w:r>
    </w:p>
    <w:p w14:paraId="34B91FD2" w14:textId="3A631275" w:rsidR="0063456B" w:rsidRPr="00DF54D7" w:rsidRDefault="00DF54D7" w:rsidP="00C06830">
      <w:r w:rsidRPr="00DF54D7">
        <w:t xml:space="preserve">This screenshot highlights the main landing page of the AURA e-commerce website. It demonstrates </w:t>
      </w:r>
      <w:r>
        <w:br/>
      </w:r>
      <w:r w:rsidRPr="00DF54D7">
        <w:t>the brand identity through the logo and styling, while the navigation menu provides quick access to sections such as Home and Shop. The hero section also presents the brand message and a clear promotional call-to-action button, which reflects the website’s modern fashion-focused design and user-first interface.</w:t>
      </w:r>
    </w:p>
    <w:p w14:paraId="23E83E6B" w14:textId="77777777" w:rsidR="00327EFC" w:rsidRPr="00327EFC" w:rsidRDefault="00327EFC" w:rsidP="002C54C2">
      <w:pPr>
        <w:pStyle w:val="NoSpacing"/>
        <w:rPr>
          <w:b/>
          <w:bCs/>
        </w:rPr>
      </w:pPr>
    </w:p>
    <w:p w14:paraId="1BA141A4" w14:textId="77777777" w:rsidR="00C06830" w:rsidRPr="00C06830" w:rsidRDefault="00ED1DE1" w:rsidP="00C06830">
      <w:pPr>
        <w:pStyle w:val="ListParagraph"/>
        <w:ind w:left="502"/>
        <w:rPr>
          <w:lang w:val="en-IN"/>
        </w:rPr>
      </w:pPr>
      <w:r w:rsidRPr="00C06830">
        <w:rPr>
          <w:b/>
          <w:bCs/>
        </w:rPr>
        <w:t>Screenshot 2:</w:t>
      </w:r>
      <w:r w:rsidRPr="00ED1DE1">
        <w:br/>
      </w:r>
      <w:r w:rsidR="0063456B" w:rsidRPr="0063456B">
        <w:drawing>
          <wp:inline distT="0" distB="0" distL="0" distR="0" wp14:anchorId="08220710" wp14:editId="6BEFB3C9">
            <wp:extent cx="6858000" cy="2506980"/>
            <wp:effectExtent l="0" t="0" r="0" b="7620"/>
            <wp:docPr id="180179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8260" name=""/>
                    <pic:cNvPicPr/>
                  </pic:nvPicPr>
                  <pic:blipFill>
                    <a:blip r:embed="rId33"/>
                    <a:stretch>
                      <a:fillRect/>
                    </a:stretch>
                  </pic:blipFill>
                  <pic:spPr>
                    <a:xfrm>
                      <a:off x="0" y="0"/>
                      <a:ext cx="6858000" cy="2506980"/>
                    </a:xfrm>
                    <a:prstGeom prst="rect">
                      <a:avLst/>
                    </a:prstGeom>
                  </pic:spPr>
                </pic:pic>
              </a:graphicData>
            </a:graphic>
          </wp:inline>
        </w:drawing>
      </w:r>
    </w:p>
    <w:p w14:paraId="55AB0B20" w14:textId="77777777" w:rsidR="00C06830" w:rsidRDefault="00C06830" w:rsidP="00C06830">
      <w:pPr>
        <w:rPr>
          <w:lang w:val="en-IN"/>
        </w:rPr>
      </w:pPr>
    </w:p>
    <w:p w14:paraId="7A14C6D8" w14:textId="77777777" w:rsidR="00C06830" w:rsidRPr="00C06830" w:rsidRDefault="00C06830" w:rsidP="00C06830">
      <w:pPr>
        <w:rPr>
          <w:lang w:val="en-IN"/>
        </w:rPr>
      </w:pPr>
    </w:p>
    <w:p w14:paraId="7AAD2589" w14:textId="1EC70F84" w:rsidR="00ED1DE1" w:rsidRPr="00C06830" w:rsidRDefault="00ED1DE1" w:rsidP="002C54C2">
      <w:pPr>
        <w:pStyle w:val="ListParagraph"/>
        <w:numPr>
          <w:ilvl w:val="0"/>
          <w:numId w:val="30"/>
        </w:numPr>
        <w:rPr>
          <w:b/>
          <w:bCs/>
          <w:lang w:val="en-IN"/>
        </w:rPr>
      </w:pPr>
      <w:r w:rsidRPr="00C06830">
        <w:rPr>
          <w:b/>
          <w:bCs/>
        </w:rPr>
        <w:t>Description:</w:t>
      </w:r>
    </w:p>
    <w:p w14:paraId="77ACD2E9" w14:textId="62B08289" w:rsidR="00327EFC" w:rsidRPr="00327EFC" w:rsidRDefault="00C06830" w:rsidP="00C06830">
      <w:pPr>
        <w:pStyle w:val="ListParagraph"/>
        <w:ind w:left="502"/>
        <w:rPr>
          <w:lang w:val="en-IN"/>
        </w:rPr>
      </w:pPr>
      <w:r w:rsidRPr="00C06830">
        <w:t>This screenshot shows the product showcase area of the website, where clothing items are displayed in a visually organized grid. Each product card includes a product image, name, price, and an action button for adding the item to the cart. This confirms that the storefront is functioning as a product listing page and supports a user-friendly online shopping experience.</w:t>
      </w:r>
    </w:p>
    <w:p w14:paraId="5F860209" w14:textId="0C5F0CBC" w:rsidR="00ED1DE1" w:rsidRPr="00ED1DE1" w:rsidRDefault="00ED1DE1" w:rsidP="002C54C2">
      <w:pPr>
        <w:pStyle w:val="NoSpacing"/>
      </w:pPr>
    </w:p>
    <w:p w14:paraId="5A08016B" w14:textId="77777777" w:rsidR="009715A5" w:rsidRDefault="00ED1DE1" w:rsidP="002C54C2">
      <w:pPr>
        <w:pStyle w:val="NoSpacing"/>
      </w:pPr>
      <w:r w:rsidRPr="00ED1DE1">
        <w:t>Screenshot 3:</w:t>
      </w:r>
      <w:r w:rsidRPr="00ED1DE1">
        <w:br/>
      </w:r>
      <w:r w:rsidR="002C54C2" w:rsidRPr="002C54C2">
        <w:drawing>
          <wp:inline distT="0" distB="0" distL="0" distR="0" wp14:anchorId="4E2087D7" wp14:editId="2C55C9B8">
            <wp:extent cx="5429641" cy="4236720"/>
            <wp:effectExtent l="0" t="0" r="0" b="0"/>
            <wp:docPr id="169552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23011" name=""/>
                    <pic:cNvPicPr/>
                  </pic:nvPicPr>
                  <pic:blipFill>
                    <a:blip r:embed="rId34"/>
                    <a:stretch>
                      <a:fillRect/>
                    </a:stretch>
                  </pic:blipFill>
                  <pic:spPr>
                    <a:xfrm>
                      <a:off x="0" y="0"/>
                      <a:ext cx="5443712" cy="4247700"/>
                    </a:xfrm>
                    <a:prstGeom prst="rect">
                      <a:avLst/>
                    </a:prstGeom>
                  </pic:spPr>
                </pic:pic>
              </a:graphicData>
            </a:graphic>
          </wp:inline>
        </w:drawing>
      </w:r>
    </w:p>
    <w:p w14:paraId="19C1720E" w14:textId="77777777" w:rsidR="009715A5" w:rsidRDefault="009715A5" w:rsidP="002C54C2">
      <w:pPr>
        <w:pStyle w:val="NoSpacing"/>
      </w:pPr>
    </w:p>
    <w:p w14:paraId="7CE3EA25" w14:textId="002B5751" w:rsidR="00ED1DE1" w:rsidRDefault="00ED1DE1" w:rsidP="002C54C2">
      <w:pPr>
        <w:pStyle w:val="NoSpacing"/>
        <w:rPr>
          <w:b/>
          <w:bCs/>
        </w:rPr>
      </w:pPr>
      <w:r w:rsidRPr="00C06830">
        <w:rPr>
          <w:b/>
          <w:bCs/>
        </w:rPr>
        <w:t>Description:</w:t>
      </w:r>
    </w:p>
    <w:p w14:paraId="550A9635" w14:textId="77777777" w:rsidR="00C06830" w:rsidRDefault="00C06830" w:rsidP="002C54C2">
      <w:pPr>
        <w:pStyle w:val="NoSpacing"/>
        <w:rPr>
          <w:b/>
          <w:bCs/>
        </w:rPr>
      </w:pPr>
    </w:p>
    <w:p w14:paraId="04868893" w14:textId="71233058" w:rsidR="00B6232C" w:rsidRPr="00B6232C" w:rsidRDefault="00B6232C" w:rsidP="00B6232C">
      <w:r w:rsidRPr="00B6232C">
        <w:t>This screenshot demonstrates the shopping cart interaction of the web application. After selecting products, the cart drawer opens and displays the chosen items with their quantity and total cost. It verifies that the cart logic is functional and that the website updates the item count and total amount in real time. This is an important feature for e-commerce functionality, as it reflects the dynamic behavior of the frontend shopping experience.</w:t>
      </w:r>
    </w:p>
    <w:p w14:paraId="4E9A88FF" w14:textId="35782EE3" w:rsidR="00ED1DE1" w:rsidRDefault="00ED1DE1" w:rsidP="002C54C2">
      <w:pPr>
        <w:pStyle w:val="NoSpacing"/>
      </w:pPr>
    </w:p>
    <w:p w14:paraId="096C5B07" w14:textId="77777777" w:rsidR="00B6232C" w:rsidRDefault="00B6232C" w:rsidP="002C54C2">
      <w:pPr>
        <w:pStyle w:val="NoSpacing"/>
      </w:pPr>
    </w:p>
    <w:p w14:paraId="45D70D15" w14:textId="77777777" w:rsidR="00B6232C" w:rsidRDefault="00B6232C" w:rsidP="002C54C2">
      <w:pPr>
        <w:pStyle w:val="NoSpacing"/>
      </w:pPr>
    </w:p>
    <w:p w14:paraId="1A9CE367" w14:textId="77777777" w:rsidR="00B6232C" w:rsidRDefault="00B6232C" w:rsidP="002C54C2">
      <w:pPr>
        <w:pStyle w:val="NoSpacing"/>
      </w:pPr>
    </w:p>
    <w:p w14:paraId="375296B3" w14:textId="77777777" w:rsidR="00B6232C" w:rsidRPr="00ED1DE1" w:rsidRDefault="00B6232C" w:rsidP="002C54C2">
      <w:pPr>
        <w:pStyle w:val="NoSpacing"/>
      </w:pPr>
    </w:p>
    <w:p w14:paraId="59D0CF13" w14:textId="5EAB82D8" w:rsidR="00ED1DE1" w:rsidRPr="00ED1DE1" w:rsidRDefault="00ED1DE1" w:rsidP="002C54C2">
      <w:pPr>
        <w:pStyle w:val="NoSpacing"/>
      </w:pPr>
    </w:p>
    <w:p w14:paraId="4942065E" w14:textId="11DF6F25" w:rsidR="001429E9" w:rsidRDefault="001429E9" w:rsidP="001429E9">
      <w:pPr>
        <w:shd w:val="clear" w:color="auto" w:fill="DCEEFF"/>
      </w:pPr>
      <w:r>
        <w:rPr>
          <w:rFonts w:ascii="Cambria" w:hAnsi="Cambria"/>
          <w:b/>
          <w:sz w:val="26"/>
        </w:rPr>
        <w:lastRenderedPageBreak/>
        <w:t xml:space="preserve"> </w:t>
      </w:r>
      <w:r w:rsidRPr="001429E9">
        <w:rPr>
          <w:rFonts w:ascii="Cambria" w:hAnsi="Cambria"/>
          <w:b/>
          <w:sz w:val="26"/>
        </w:rPr>
        <w:t xml:space="preserve">7. </w:t>
      </w:r>
      <w:r w:rsidR="00ED1DE1" w:rsidRPr="00ED1DE1">
        <w:rPr>
          <w:rFonts w:ascii="Cambria" w:hAnsi="Cambria"/>
          <w:b/>
          <w:sz w:val="26"/>
        </w:rPr>
        <w:t>Challenges, Solutions and Improvements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616"/>
        <w:gridCol w:w="3925"/>
        <w:gridCol w:w="1395"/>
        <w:gridCol w:w="1864"/>
      </w:tblGrid>
      <w:tr w:rsidR="000C771B" w:rsidRPr="000C771B" w14:paraId="349DE027" w14:textId="77777777" w:rsidTr="000C771B">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57A9879" w14:textId="77777777" w:rsidR="000C771B" w:rsidRPr="00B6232C" w:rsidRDefault="000C771B" w:rsidP="00B6232C">
            <w:pPr>
              <w:rPr>
                <w:b/>
                <w:bCs/>
                <w:lang w:val="en-IN" w:eastAsia="en-IN"/>
              </w:rPr>
            </w:pPr>
            <w:r w:rsidRPr="00B6232C">
              <w:rPr>
                <w:b/>
                <w:bCs/>
                <w:lang w:val="en-IN" w:eastAsia="en-IN"/>
              </w:rPr>
              <w:t>Challenge / Problem</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B3822A3" w14:textId="77777777" w:rsidR="000C771B" w:rsidRPr="00B6232C" w:rsidRDefault="000C771B" w:rsidP="00B6232C">
            <w:pPr>
              <w:rPr>
                <w:b/>
                <w:bCs/>
                <w:lang w:val="en-IN" w:eastAsia="en-IN"/>
              </w:rPr>
            </w:pPr>
            <w:r w:rsidRPr="00B6232C">
              <w:rPr>
                <w:b/>
                <w:bCs/>
                <w:lang w:val="en-IN" w:eastAsia="en-IN"/>
              </w:rPr>
              <w:t>Solution Implemented</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395A865" w14:textId="77777777" w:rsidR="000C771B" w:rsidRPr="00B6232C" w:rsidRDefault="000C771B" w:rsidP="00B6232C">
            <w:pPr>
              <w:rPr>
                <w:b/>
                <w:bCs/>
                <w:lang w:val="en-IN" w:eastAsia="en-IN"/>
              </w:rPr>
            </w:pPr>
            <w:r w:rsidRPr="00B6232C">
              <w:rPr>
                <w:b/>
                <w:bCs/>
                <w:lang w:val="en-IN" w:eastAsia="en-IN"/>
              </w:rPr>
              <w:t>Final Outcome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F6A1B15" w14:textId="77777777" w:rsidR="000C771B" w:rsidRPr="00B6232C" w:rsidRDefault="000C771B" w:rsidP="00B6232C">
            <w:pPr>
              <w:rPr>
                <w:b/>
                <w:bCs/>
                <w:lang w:val="en-IN" w:eastAsia="en-IN"/>
              </w:rPr>
            </w:pPr>
            <w:r w:rsidRPr="00B6232C">
              <w:rPr>
                <w:b/>
                <w:bCs/>
                <w:lang w:val="en-IN" w:eastAsia="en-IN"/>
              </w:rPr>
              <w:t>Evidence</w:t>
            </w:r>
          </w:p>
        </w:tc>
      </w:tr>
      <w:tr w:rsidR="000C771B" w:rsidRPr="000C771B" w14:paraId="02E9E819" w14:textId="77777777" w:rsidTr="000C771B">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7AD04BF" w14:textId="77777777" w:rsidR="000C771B" w:rsidRPr="000C771B" w:rsidRDefault="000C771B" w:rsidP="00B6232C">
            <w:pPr>
              <w:rPr>
                <w:lang w:val="en-IN" w:eastAsia="en-IN"/>
              </w:rPr>
            </w:pPr>
            <w:r w:rsidRPr="000C771B">
              <w:rPr>
                <w:lang w:val="en-IN" w:eastAsia="en-IN"/>
              </w:rPr>
              <w:t>Cart state needed to update dynamically without page refresh</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39BDF4A" w14:textId="77777777" w:rsidR="000C771B" w:rsidRPr="000C771B" w:rsidRDefault="000C771B" w:rsidP="00B6232C">
            <w:pPr>
              <w:rPr>
                <w:lang w:val="en-IN" w:eastAsia="en-IN"/>
              </w:rPr>
            </w:pPr>
            <w:r w:rsidRPr="000C771B">
              <w:rPr>
                <w:lang w:val="en-IN" w:eastAsia="en-IN"/>
              </w:rPr>
              <w:t>JavaScript state management and DOM re-rendering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DD1F3CB" w14:textId="77777777" w:rsidR="000C771B" w:rsidRPr="000C771B" w:rsidRDefault="000C771B" w:rsidP="00B6232C">
            <w:pPr>
              <w:rPr>
                <w:lang w:val="en-IN" w:eastAsia="en-IN"/>
              </w:rPr>
            </w:pPr>
            <w:r w:rsidRPr="000C771B">
              <w:rPr>
                <w:lang w:val="en-IN" w:eastAsia="en-IN"/>
              </w:rPr>
              <w:t>Working</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7A82B1BF" w14:textId="77777777" w:rsidR="000C771B" w:rsidRPr="000C771B" w:rsidRDefault="000C771B" w:rsidP="00B6232C">
            <w:pPr>
              <w:rPr>
                <w:lang w:val="en-IN" w:eastAsia="en-IN"/>
              </w:rPr>
            </w:pPr>
            <w:hyperlink r:id="rId35" w:history="1">
              <w:r w:rsidRPr="000C771B">
                <w:rPr>
                  <w:sz w:val="18"/>
                  <w:szCs w:val="18"/>
                  <w:bdr w:val="single" w:sz="4" w:space="1" w:color="auto" w:frame="1"/>
                  <w:lang w:val="en-IN" w:eastAsia="en-IN"/>
                </w:rPr>
                <w:t>script.js</w:t>
              </w:r>
            </w:hyperlink>
          </w:p>
        </w:tc>
      </w:tr>
      <w:tr w:rsidR="000C771B" w:rsidRPr="000C771B" w14:paraId="4C670637" w14:textId="77777777" w:rsidTr="000C771B">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279B65C" w14:textId="77777777" w:rsidR="000C771B" w:rsidRPr="000C771B" w:rsidRDefault="000C771B" w:rsidP="00B6232C">
            <w:pPr>
              <w:rPr>
                <w:lang w:val="en-IN" w:eastAsia="en-IN"/>
              </w:rPr>
            </w:pPr>
            <w:r w:rsidRPr="000C771B">
              <w:rPr>
                <w:lang w:val="en-IN" w:eastAsia="en-IN"/>
              </w:rPr>
              <w:t>Need for a clean storefront UI</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255D8DD" w14:textId="77777777" w:rsidR="000C771B" w:rsidRPr="000C771B" w:rsidRDefault="000C771B" w:rsidP="00B6232C">
            <w:pPr>
              <w:rPr>
                <w:lang w:val="en-IN" w:eastAsia="en-IN"/>
              </w:rPr>
            </w:pPr>
            <w:r w:rsidRPr="000C771B">
              <w:rPr>
                <w:lang w:val="en-IN" w:eastAsia="en-IN"/>
              </w:rPr>
              <w:t>CSS layout styling and responsive design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26D8746" w14:textId="77777777" w:rsidR="000C771B" w:rsidRPr="000C771B" w:rsidRDefault="000C771B" w:rsidP="00B6232C">
            <w:pPr>
              <w:rPr>
                <w:lang w:val="en-IN" w:eastAsia="en-IN"/>
              </w:rPr>
            </w:pPr>
            <w:r w:rsidRPr="000C771B">
              <w:rPr>
                <w:lang w:val="en-IN" w:eastAsia="en-IN"/>
              </w:rPr>
              <w:t>Working</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EEB8556" w14:textId="77777777" w:rsidR="000C771B" w:rsidRPr="000C771B" w:rsidRDefault="000C771B" w:rsidP="00B6232C">
            <w:pPr>
              <w:rPr>
                <w:lang w:val="en-IN" w:eastAsia="en-IN"/>
              </w:rPr>
            </w:pPr>
            <w:hyperlink r:id="rId36" w:history="1">
              <w:r w:rsidRPr="000C771B">
                <w:rPr>
                  <w:sz w:val="18"/>
                  <w:szCs w:val="18"/>
                  <w:bdr w:val="single" w:sz="4" w:space="1" w:color="auto" w:frame="1"/>
                  <w:lang w:val="en-IN" w:eastAsia="en-IN"/>
                </w:rPr>
                <w:t>style.css</w:t>
              </w:r>
            </w:hyperlink>
          </w:p>
        </w:tc>
      </w:tr>
      <w:tr w:rsidR="000C771B" w:rsidRPr="000C771B" w14:paraId="7C6FF944" w14:textId="77777777" w:rsidTr="000C771B">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7663AE2" w14:textId="77777777" w:rsidR="000C771B" w:rsidRPr="000C771B" w:rsidRDefault="000C771B" w:rsidP="00B6232C">
            <w:pPr>
              <w:rPr>
                <w:lang w:val="en-IN" w:eastAsia="en-IN"/>
              </w:rPr>
            </w:pPr>
            <w:r w:rsidRPr="000C771B">
              <w:rPr>
                <w:lang w:val="en-IN" w:eastAsia="en-IN"/>
              </w:rPr>
              <w:t>Need for proper pricing display in Indian market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7EDADD8" w14:textId="77777777" w:rsidR="000C771B" w:rsidRPr="000C771B" w:rsidRDefault="000C771B" w:rsidP="00B6232C">
            <w:pPr>
              <w:rPr>
                <w:lang w:val="en-IN" w:eastAsia="en-IN"/>
              </w:rPr>
            </w:pPr>
            <w:r w:rsidRPr="000C771B">
              <w:rPr>
                <w:lang w:val="en-IN" w:eastAsia="en-IN"/>
              </w:rPr>
              <w:t>INR-formatting function using JavaScript Intl.NumberFormat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43304B9" w14:textId="77777777" w:rsidR="000C771B" w:rsidRPr="000C771B" w:rsidRDefault="000C771B" w:rsidP="00B6232C">
            <w:pPr>
              <w:rPr>
                <w:lang w:val="en-IN" w:eastAsia="en-IN"/>
              </w:rPr>
            </w:pPr>
            <w:r w:rsidRPr="000C771B">
              <w:rPr>
                <w:lang w:val="en-IN" w:eastAsia="en-IN"/>
              </w:rPr>
              <w:t>Working</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448EB1A" w14:textId="77777777" w:rsidR="000C771B" w:rsidRPr="000C771B" w:rsidRDefault="000C771B" w:rsidP="00B6232C">
            <w:pPr>
              <w:rPr>
                <w:lang w:val="en-IN" w:eastAsia="en-IN"/>
              </w:rPr>
            </w:pPr>
            <w:hyperlink r:id="rId37" w:history="1">
              <w:r w:rsidRPr="000C771B">
                <w:rPr>
                  <w:sz w:val="18"/>
                  <w:szCs w:val="18"/>
                  <w:bdr w:val="single" w:sz="4" w:space="1" w:color="auto" w:frame="1"/>
                  <w:lang w:val="en-IN" w:eastAsia="en-IN"/>
                </w:rPr>
                <w:t>script.js</w:t>
              </w:r>
            </w:hyperlink>
          </w:p>
        </w:tc>
      </w:tr>
      <w:tr w:rsidR="000C771B" w:rsidRPr="000C771B" w14:paraId="3EF4E8B2" w14:textId="77777777" w:rsidTr="000C771B">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6EBAA813" w14:textId="77777777" w:rsidR="000C771B" w:rsidRPr="000C771B" w:rsidRDefault="000C771B" w:rsidP="00B6232C">
            <w:pPr>
              <w:rPr>
                <w:lang w:val="en-IN" w:eastAsia="en-IN"/>
              </w:rPr>
            </w:pPr>
            <w:r w:rsidRPr="000C771B">
              <w:rPr>
                <w:lang w:val="en-IN" w:eastAsia="en-IN"/>
              </w:rPr>
              <w:t>Need to show cart summary clearly</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09CEE335" w14:textId="77777777" w:rsidR="000C771B" w:rsidRPr="000C771B" w:rsidRDefault="000C771B" w:rsidP="00B6232C">
            <w:pPr>
              <w:rPr>
                <w:lang w:val="en-IN" w:eastAsia="en-IN"/>
              </w:rPr>
            </w:pPr>
            <w:r w:rsidRPr="000C771B">
              <w:rPr>
                <w:lang w:val="en-IN" w:eastAsia="en-IN"/>
              </w:rPr>
              <w:t>Cart drawer UI with item count and subtotal</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60EF16EF" w14:textId="77777777" w:rsidR="000C771B" w:rsidRPr="000C771B" w:rsidRDefault="000C771B" w:rsidP="00B6232C">
            <w:pPr>
              <w:rPr>
                <w:lang w:val="en-IN" w:eastAsia="en-IN"/>
              </w:rPr>
            </w:pPr>
            <w:r w:rsidRPr="000C771B">
              <w:rPr>
                <w:lang w:val="en-IN" w:eastAsia="en-IN"/>
              </w:rPr>
              <w:t>Working</w:t>
            </w:r>
          </w:p>
        </w:tc>
        <w:tc>
          <w:tcPr>
            <w:tcW w:w="0" w:type="auto"/>
            <w:tcBorders>
              <w:top w:val="nil"/>
              <w:left w:val="nil"/>
              <w:bottom w:val="nil"/>
              <w:right w:val="nil"/>
            </w:tcBorders>
            <w:tcMar>
              <w:top w:w="60" w:type="dxa"/>
              <w:left w:w="90" w:type="dxa"/>
              <w:bottom w:w="60" w:type="dxa"/>
              <w:right w:w="90" w:type="dxa"/>
            </w:tcMar>
            <w:vAlign w:val="center"/>
            <w:hideMark/>
          </w:tcPr>
          <w:p w14:paraId="4F4FAEE2" w14:textId="77777777" w:rsidR="000C771B" w:rsidRPr="000C771B" w:rsidRDefault="000C771B" w:rsidP="00B6232C">
            <w:pPr>
              <w:rPr>
                <w:lang w:val="en-IN" w:eastAsia="en-IN"/>
              </w:rPr>
            </w:pPr>
            <w:hyperlink r:id="rId38" w:history="1">
              <w:r w:rsidRPr="000C771B">
                <w:rPr>
                  <w:sz w:val="18"/>
                  <w:szCs w:val="18"/>
                  <w:bdr w:val="single" w:sz="4" w:space="1" w:color="auto" w:frame="1"/>
                  <w:lang w:val="en-IN" w:eastAsia="en-IN"/>
                </w:rPr>
                <w:t>index.html</w:t>
              </w:r>
            </w:hyperlink>
            <w:r w:rsidRPr="000C771B">
              <w:rPr>
                <w:lang w:val="en-IN" w:eastAsia="en-IN"/>
              </w:rPr>
              <w:t>, </w:t>
            </w:r>
            <w:hyperlink r:id="rId39" w:history="1">
              <w:r w:rsidRPr="000C771B">
                <w:rPr>
                  <w:sz w:val="18"/>
                  <w:szCs w:val="18"/>
                  <w:bdr w:val="single" w:sz="4" w:space="1" w:color="auto" w:frame="1"/>
                  <w:lang w:val="en-IN" w:eastAsia="en-IN"/>
                </w:rPr>
                <w:t>script.js</w:t>
              </w:r>
            </w:hyperlink>
          </w:p>
        </w:tc>
      </w:tr>
    </w:tbl>
    <w:tbl>
      <w:tblPr>
        <w:tblStyle w:val="TableGrid"/>
        <w:tblW w:w="5000" w:type="pct"/>
        <w:tblLook w:val="04A0" w:firstRow="1" w:lastRow="0" w:firstColumn="1" w:lastColumn="0" w:noHBand="0" w:noVBand="1"/>
      </w:tblPr>
      <w:tblGrid>
        <w:gridCol w:w="3835"/>
        <w:gridCol w:w="4154"/>
        <w:gridCol w:w="2801"/>
      </w:tblGrid>
      <w:tr w:rsidR="00ED1DE1" w:rsidRPr="00ED1DE1" w14:paraId="434F277B" w14:textId="77777777" w:rsidTr="00ED1DE1">
        <w:tc>
          <w:tcPr>
            <w:tcW w:w="1740" w:type="pct"/>
            <w:hideMark/>
          </w:tcPr>
          <w:p w14:paraId="469C9EA8" w14:textId="77777777" w:rsidR="00ED1DE1" w:rsidRPr="00ED1DE1" w:rsidRDefault="00ED1DE1" w:rsidP="00ED1DE1">
            <w:pPr>
              <w:rPr>
                <w:rFonts w:ascii="Times New Roman" w:eastAsia="Times New Roman" w:hAnsi="Times New Roman" w:cs="Times New Roman"/>
                <w:sz w:val="24"/>
                <w:szCs w:val="24"/>
              </w:rPr>
            </w:pPr>
          </w:p>
        </w:tc>
        <w:tc>
          <w:tcPr>
            <w:tcW w:w="1885" w:type="pct"/>
            <w:hideMark/>
          </w:tcPr>
          <w:p w14:paraId="017F6B27" w14:textId="77777777" w:rsidR="00ED1DE1" w:rsidRPr="00ED1DE1" w:rsidRDefault="00ED1DE1" w:rsidP="00ED1DE1">
            <w:pPr>
              <w:rPr>
                <w:rFonts w:ascii="Times New Roman" w:eastAsia="Times New Roman" w:hAnsi="Times New Roman" w:cs="Times New Roman"/>
                <w:sz w:val="24"/>
                <w:szCs w:val="24"/>
              </w:rPr>
            </w:pPr>
          </w:p>
        </w:tc>
        <w:tc>
          <w:tcPr>
            <w:tcW w:w="1271" w:type="pct"/>
            <w:hideMark/>
          </w:tcPr>
          <w:p w14:paraId="103E5BA9" w14:textId="77777777" w:rsidR="00ED1DE1" w:rsidRPr="00ED1DE1" w:rsidRDefault="00ED1DE1" w:rsidP="00ED1DE1">
            <w:pPr>
              <w:rPr>
                <w:rFonts w:ascii="Times New Roman" w:eastAsia="Times New Roman" w:hAnsi="Times New Roman" w:cs="Times New Roman"/>
                <w:sz w:val="24"/>
                <w:szCs w:val="24"/>
              </w:rPr>
            </w:pPr>
          </w:p>
        </w:tc>
      </w:tr>
    </w:tbl>
    <w:p w14:paraId="1B8B5E40" w14:textId="77777777" w:rsidR="00ED1DE1" w:rsidRPr="00ED1DE1" w:rsidRDefault="00ED1DE1" w:rsidP="00595D50">
      <w:pPr>
        <w:pStyle w:val="NoSpacing"/>
        <w:spacing w:line="360" w:lineRule="auto"/>
      </w:pPr>
      <w:r w:rsidRPr="00ED1DE1">
        <w:t>Improvements Made After Reporting 2</w:t>
      </w:r>
    </w:p>
    <w:p w14:paraId="031E8806"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Previous situation: Prices were not localized for Indian users.</w:t>
      </w:r>
    </w:p>
    <w:p w14:paraId="45551357"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Improvement: Implemented INR currency formatting.</w:t>
      </w:r>
    </w:p>
    <w:p w14:paraId="6BD3BD2F"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Technology involved: JavaScript Intl.NumberFormat</w:t>
      </w:r>
    </w:p>
    <w:p w14:paraId="350D96FB"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Result: Store prices now appear as ₹ values.</w:t>
      </w:r>
    </w:p>
    <w:p w14:paraId="6565EC07"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Previous situation: Product catalog was static or not clearly displayed.</w:t>
      </w:r>
    </w:p>
    <w:p w14:paraId="121CC860"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Improvement: Product data is rendered dynamically from JavaScript.</w:t>
      </w:r>
    </w:p>
    <w:p w14:paraId="753FB9B4"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Technology involved: JavaScript array rendering and DOM updates</w:t>
      </w:r>
    </w:p>
    <w:p w14:paraId="28C41C63"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Result: The storefront is more scalable and easier to maintain.</w:t>
      </w:r>
    </w:p>
    <w:p w14:paraId="0681CE52"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Previous situation: Cart interactions were limited.</w:t>
      </w:r>
    </w:p>
    <w:p w14:paraId="3CD4D6C9"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Improvement: Added item quantity tracking and subtotal calculation.</w:t>
      </w:r>
    </w:p>
    <w:p w14:paraId="4C40C34C"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Technology involved: JavaScript cart state logic</w:t>
      </w:r>
    </w:p>
    <w:p w14:paraId="6B911220" w14:textId="77777777" w:rsidR="00595D50" w:rsidRPr="00595D50" w:rsidRDefault="00595D50" w:rsidP="00595D50">
      <w:pPr>
        <w:pStyle w:val="ListParagraph"/>
        <w:numPr>
          <w:ilvl w:val="0"/>
          <w:numId w:val="30"/>
        </w:numPr>
        <w:spacing w:line="360" w:lineRule="auto"/>
        <w:jc w:val="both"/>
        <w:rPr>
          <w:lang w:val="en-IN"/>
        </w:rPr>
      </w:pPr>
      <w:r w:rsidRPr="00595D50">
        <w:rPr>
          <w:lang w:val="en-IN"/>
        </w:rPr>
        <w:t>Result: Better user interaction and e-commerce feel.</w:t>
      </w:r>
    </w:p>
    <w:p w14:paraId="3ACCDA43" w14:textId="589E7919" w:rsidR="00ED1DE1" w:rsidRPr="00ED1DE1" w:rsidRDefault="00ED1DE1" w:rsidP="00ED1DE1">
      <w:pPr>
        <w:spacing w:line="480" w:lineRule="auto"/>
        <w:ind w:left="360"/>
      </w:pPr>
    </w:p>
    <w:p w14:paraId="776D5FF7" w14:textId="357FDBBD" w:rsidR="001429E9" w:rsidRDefault="001429E9" w:rsidP="001429E9">
      <w:pPr>
        <w:shd w:val="clear" w:color="auto" w:fill="DCEEFF"/>
      </w:pPr>
      <w:r>
        <w:rPr>
          <w:rFonts w:ascii="Cambria" w:hAnsi="Cambria"/>
          <w:b/>
          <w:sz w:val="26"/>
        </w:rPr>
        <w:t xml:space="preserve">8. </w:t>
      </w:r>
      <w:r w:rsidR="00ED1DE1" w:rsidRPr="00ED1DE1">
        <w:rPr>
          <w:rFonts w:ascii="Cambria" w:hAnsi="Cambria"/>
          <w:b/>
          <w:sz w:val="26"/>
        </w:rPr>
        <w:t>Current Project Status</w:t>
      </w:r>
    </w:p>
    <w:p w14:paraId="36A2DF26" w14:textId="77777777" w:rsidR="00D50425" w:rsidRPr="00D50425" w:rsidRDefault="00D50425" w:rsidP="00D50425">
      <w:pPr>
        <w:spacing w:line="360" w:lineRule="auto"/>
        <w:rPr>
          <w:lang w:val="en-IN"/>
        </w:rPr>
      </w:pPr>
      <w:r w:rsidRPr="00D50425">
        <w:rPr>
          <w:lang w:val="en-IN"/>
        </w:rPr>
        <w:t>Current status: Partially Completed</w:t>
      </w:r>
    </w:p>
    <w:p w14:paraId="215792B1" w14:textId="77777777" w:rsidR="00D50425" w:rsidRPr="00D50425" w:rsidRDefault="00D50425" w:rsidP="00D50425">
      <w:pPr>
        <w:spacing w:line="360" w:lineRule="auto"/>
        <w:rPr>
          <w:lang w:val="en-IN"/>
        </w:rPr>
      </w:pPr>
      <w:r w:rsidRPr="00D50425">
        <w:rPr>
          <w:lang w:val="en-IN"/>
        </w:rPr>
        <w:t>Reason:</w:t>
      </w:r>
    </w:p>
    <w:p w14:paraId="37A35AA1" w14:textId="77777777" w:rsidR="00D50425" w:rsidRPr="00D50425" w:rsidRDefault="00D50425" w:rsidP="00D50425">
      <w:pPr>
        <w:numPr>
          <w:ilvl w:val="0"/>
          <w:numId w:val="32"/>
        </w:numPr>
        <w:spacing w:line="360" w:lineRule="auto"/>
        <w:rPr>
          <w:lang w:val="en-IN"/>
        </w:rPr>
      </w:pPr>
      <w:r w:rsidRPr="00D50425">
        <w:rPr>
          <w:lang w:val="en-IN"/>
        </w:rPr>
        <w:lastRenderedPageBreak/>
        <w:t>The storefront is functional and visually complete</w:t>
      </w:r>
    </w:p>
    <w:p w14:paraId="10D8B386" w14:textId="77777777" w:rsidR="00D50425" w:rsidRPr="00D50425" w:rsidRDefault="00D50425" w:rsidP="00D50425">
      <w:pPr>
        <w:numPr>
          <w:ilvl w:val="0"/>
          <w:numId w:val="32"/>
        </w:numPr>
        <w:spacing w:line="360" w:lineRule="auto"/>
        <w:rPr>
          <w:lang w:val="en-IN"/>
        </w:rPr>
      </w:pPr>
      <w:r w:rsidRPr="00D50425">
        <w:rPr>
          <w:lang w:val="en-IN"/>
        </w:rPr>
        <w:t>The front-end experience works</w:t>
      </w:r>
    </w:p>
    <w:p w14:paraId="646BD7C5" w14:textId="77777777" w:rsidR="00D50425" w:rsidRPr="00D50425" w:rsidRDefault="00D50425" w:rsidP="00D50425">
      <w:pPr>
        <w:numPr>
          <w:ilvl w:val="0"/>
          <w:numId w:val="32"/>
        </w:numPr>
        <w:spacing w:line="360" w:lineRule="auto"/>
        <w:rPr>
          <w:lang w:val="en-IN"/>
        </w:rPr>
      </w:pPr>
      <w:r w:rsidRPr="00D50425">
        <w:rPr>
          <w:lang w:val="en-IN"/>
        </w:rPr>
        <w:t>Important e-commerce features such as backend integration, database storage, login, payment processing, and deployment are not implemented</w:t>
      </w:r>
    </w:p>
    <w:p w14:paraId="18419455" w14:textId="77777777" w:rsidR="00D50425" w:rsidRPr="00D50425" w:rsidRDefault="00D50425" w:rsidP="00D50425">
      <w:pPr>
        <w:numPr>
          <w:ilvl w:val="0"/>
          <w:numId w:val="32"/>
        </w:numPr>
        <w:spacing w:line="360" w:lineRule="auto"/>
        <w:rPr>
          <w:lang w:val="en-IN"/>
        </w:rPr>
      </w:pPr>
      <w:r w:rsidRPr="00D50425">
        <w:rPr>
          <w:lang w:val="en-IN"/>
        </w:rPr>
        <w:t>No proof of end-to-end order processing or live user data handling was found</w:t>
      </w:r>
    </w:p>
    <w:p w14:paraId="26E44CB5" w14:textId="77777777" w:rsidR="00D50425" w:rsidRPr="00D50425" w:rsidRDefault="00D50425" w:rsidP="00D50425">
      <w:pPr>
        <w:spacing w:line="360" w:lineRule="auto"/>
        <w:rPr>
          <w:b/>
          <w:bCs/>
          <w:lang w:val="en-IN"/>
        </w:rPr>
      </w:pPr>
      <w:r w:rsidRPr="00D50425">
        <w:rPr>
          <w:b/>
          <w:bCs/>
          <w:lang w:val="en-IN"/>
        </w:rPr>
        <w:t>Completed Components</w:t>
      </w:r>
    </w:p>
    <w:p w14:paraId="1F5F8EB4" w14:textId="77777777" w:rsidR="00D50425" w:rsidRPr="00D50425" w:rsidRDefault="00D50425" w:rsidP="00D50425">
      <w:pPr>
        <w:numPr>
          <w:ilvl w:val="0"/>
          <w:numId w:val="33"/>
        </w:numPr>
        <w:spacing w:line="360" w:lineRule="auto"/>
        <w:rPr>
          <w:lang w:val="en-IN"/>
        </w:rPr>
      </w:pPr>
      <w:r w:rsidRPr="00D50425">
        <w:rPr>
          <w:lang w:val="en-IN"/>
        </w:rPr>
        <w:t>Home page layout</w:t>
      </w:r>
    </w:p>
    <w:p w14:paraId="2FF245CA" w14:textId="77777777" w:rsidR="00D50425" w:rsidRPr="00D50425" w:rsidRDefault="00D50425" w:rsidP="00D50425">
      <w:pPr>
        <w:numPr>
          <w:ilvl w:val="0"/>
          <w:numId w:val="33"/>
        </w:numPr>
        <w:spacing w:line="360" w:lineRule="auto"/>
        <w:rPr>
          <w:lang w:val="en-IN"/>
        </w:rPr>
      </w:pPr>
      <w:r w:rsidRPr="00D50425">
        <w:rPr>
          <w:lang w:val="en-IN"/>
        </w:rPr>
        <w:t>Navigation bar</w:t>
      </w:r>
    </w:p>
    <w:p w14:paraId="7C6C2B46" w14:textId="77777777" w:rsidR="00D50425" w:rsidRPr="00D50425" w:rsidRDefault="00D50425" w:rsidP="00D50425">
      <w:pPr>
        <w:numPr>
          <w:ilvl w:val="0"/>
          <w:numId w:val="33"/>
        </w:numPr>
        <w:spacing w:line="360" w:lineRule="auto"/>
        <w:rPr>
          <w:lang w:val="en-IN"/>
        </w:rPr>
      </w:pPr>
      <w:r w:rsidRPr="00D50425">
        <w:rPr>
          <w:lang w:val="en-IN"/>
        </w:rPr>
        <w:t>Hero section</w:t>
      </w:r>
    </w:p>
    <w:p w14:paraId="5CC514EA" w14:textId="77777777" w:rsidR="00D50425" w:rsidRPr="00D50425" w:rsidRDefault="00D50425" w:rsidP="00D50425">
      <w:pPr>
        <w:numPr>
          <w:ilvl w:val="0"/>
          <w:numId w:val="33"/>
        </w:numPr>
        <w:spacing w:line="360" w:lineRule="auto"/>
        <w:rPr>
          <w:lang w:val="en-IN"/>
        </w:rPr>
      </w:pPr>
      <w:r w:rsidRPr="00D50425">
        <w:rPr>
          <w:lang w:val="en-IN"/>
        </w:rPr>
        <w:t>Product listing</w:t>
      </w:r>
    </w:p>
    <w:p w14:paraId="0FC031D9" w14:textId="77777777" w:rsidR="00D50425" w:rsidRPr="00D50425" w:rsidRDefault="00D50425" w:rsidP="00D50425">
      <w:pPr>
        <w:numPr>
          <w:ilvl w:val="0"/>
          <w:numId w:val="33"/>
        </w:numPr>
        <w:spacing w:line="360" w:lineRule="auto"/>
        <w:rPr>
          <w:lang w:val="en-IN"/>
        </w:rPr>
      </w:pPr>
      <w:r w:rsidRPr="00D50425">
        <w:rPr>
          <w:lang w:val="en-IN"/>
        </w:rPr>
        <w:t>Cart UI</w:t>
      </w:r>
    </w:p>
    <w:p w14:paraId="5B450754" w14:textId="77777777" w:rsidR="00D50425" w:rsidRPr="00D50425" w:rsidRDefault="00D50425" w:rsidP="00D50425">
      <w:pPr>
        <w:numPr>
          <w:ilvl w:val="0"/>
          <w:numId w:val="33"/>
        </w:numPr>
        <w:spacing w:line="360" w:lineRule="auto"/>
        <w:rPr>
          <w:lang w:val="en-IN"/>
        </w:rPr>
      </w:pPr>
      <w:r w:rsidRPr="00D50425">
        <w:rPr>
          <w:lang w:val="en-IN"/>
        </w:rPr>
        <w:t>Quantity logic</w:t>
      </w:r>
    </w:p>
    <w:p w14:paraId="023715E2" w14:textId="77777777" w:rsidR="00D50425" w:rsidRPr="00D50425" w:rsidRDefault="00D50425" w:rsidP="00D50425">
      <w:pPr>
        <w:numPr>
          <w:ilvl w:val="0"/>
          <w:numId w:val="33"/>
        </w:numPr>
        <w:spacing w:line="360" w:lineRule="auto"/>
        <w:rPr>
          <w:lang w:val="en-IN"/>
        </w:rPr>
      </w:pPr>
      <w:r w:rsidRPr="00D50425">
        <w:rPr>
          <w:lang w:val="en-IN"/>
        </w:rPr>
        <w:t>Live total calculation</w:t>
      </w:r>
    </w:p>
    <w:p w14:paraId="164F35F4" w14:textId="77777777" w:rsidR="00D50425" w:rsidRPr="00D50425" w:rsidRDefault="00D50425" w:rsidP="00D50425">
      <w:pPr>
        <w:numPr>
          <w:ilvl w:val="0"/>
          <w:numId w:val="33"/>
        </w:numPr>
        <w:spacing w:line="360" w:lineRule="auto"/>
        <w:rPr>
          <w:lang w:val="en-IN"/>
        </w:rPr>
      </w:pPr>
      <w:r w:rsidRPr="00D50425">
        <w:rPr>
          <w:lang w:val="en-IN"/>
        </w:rPr>
        <w:t>INR currency display</w:t>
      </w:r>
    </w:p>
    <w:p w14:paraId="77D5839E" w14:textId="77777777" w:rsidR="00D50425" w:rsidRPr="00D50425" w:rsidRDefault="00D50425" w:rsidP="00D50425">
      <w:pPr>
        <w:spacing w:line="360" w:lineRule="auto"/>
        <w:rPr>
          <w:b/>
          <w:bCs/>
          <w:lang w:val="en-IN"/>
        </w:rPr>
      </w:pPr>
      <w:r w:rsidRPr="00D50425">
        <w:rPr>
          <w:b/>
          <w:bCs/>
          <w:lang w:val="en-IN"/>
        </w:rPr>
        <w:t>Pending Components</w:t>
      </w:r>
    </w:p>
    <w:p w14:paraId="55273B29" w14:textId="77777777" w:rsidR="00D50425" w:rsidRPr="00D50425" w:rsidRDefault="00D50425" w:rsidP="00D50425">
      <w:pPr>
        <w:numPr>
          <w:ilvl w:val="0"/>
          <w:numId w:val="34"/>
        </w:numPr>
        <w:spacing w:line="360" w:lineRule="auto"/>
        <w:rPr>
          <w:lang w:val="en-IN"/>
        </w:rPr>
      </w:pPr>
      <w:r w:rsidRPr="00D50425">
        <w:rPr>
          <w:lang w:val="en-IN"/>
        </w:rPr>
        <w:t>Backend API</w:t>
      </w:r>
    </w:p>
    <w:p w14:paraId="5D1569FC" w14:textId="77777777" w:rsidR="00D50425" w:rsidRPr="00D50425" w:rsidRDefault="00D50425" w:rsidP="00D50425">
      <w:pPr>
        <w:numPr>
          <w:ilvl w:val="0"/>
          <w:numId w:val="34"/>
        </w:numPr>
        <w:spacing w:line="360" w:lineRule="auto"/>
        <w:rPr>
          <w:lang w:val="en-IN"/>
        </w:rPr>
      </w:pPr>
      <w:r w:rsidRPr="00D50425">
        <w:rPr>
          <w:lang w:val="en-IN"/>
        </w:rPr>
        <w:t>Product database</w:t>
      </w:r>
    </w:p>
    <w:p w14:paraId="198FDD70" w14:textId="77777777" w:rsidR="00D50425" w:rsidRPr="00D50425" w:rsidRDefault="00D50425" w:rsidP="00D50425">
      <w:pPr>
        <w:numPr>
          <w:ilvl w:val="0"/>
          <w:numId w:val="34"/>
        </w:numPr>
        <w:spacing w:line="360" w:lineRule="auto"/>
        <w:rPr>
          <w:lang w:val="en-IN"/>
        </w:rPr>
      </w:pPr>
      <w:r w:rsidRPr="00D50425">
        <w:rPr>
          <w:lang w:val="en-IN"/>
        </w:rPr>
        <w:t>Admin panel</w:t>
      </w:r>
    </w:p>
    <w:p w14:paraId="3F2ED2F3" w14:textId="77777777" w:rsidR="00D50425" w:rsidRPr="00D50425" w:rsidRDefault="00D50425" w:rsidP="00D50425">
      <w:pPr>
        <w:numPr>
          <w:ilvl w:val="0"/>
          <w:numId w:val="34"/>
        </w:numPr>
        <w:spacing w:line="360" w:lineRule="auto"/>
        <w:rPr>
          <w:lang w:val="en-IN"/>
        </w:rPr>
      </w:pPr>
      <w:r w:rsidRPr="00D50425">
        <w:rPr>
          <w:lang w:val="en-IN"/>
        </w:rPr>
        <w:t>Authentication</w:t>
      </w:r>
    </w:p>
    <w:p w14:paraId="025F9623" w14:textId="77777777" w:rsidR="00D50425" w:rsidRPr="00D50425" w:rsidRDefault="00D50425" w:rsidP="00D50425">
      <w:pPr>
        <w:numPr>
          <w:ilvl w:val="0"/>
          <w:numId w:val="34"/>
        </w:numPr>
        <w:spacing w:line="360" w:lineRule="auto"/>
        <w:rPr>
          <w:lang w:val="en-IN"/>
        </w:rPr>
      </w:pPr>
      <w:r w:rsidRPr="00D50425">
        <w:rPr>
          <w:lang w:val="en-IN"/>
        </w:rPr>
        <w:t>Checkout system</w:t>
      </w:r>
    </w:p>
    <w:p w14:paraId="280F78BC" w14:textId="77777777" w:rsidR="00D50425" w:rsidRPr="00D50425" w:rsidRDefault="00D50425" w:rsidP="00D50425">
      <w:pPr>
        <w:numPr>
          <w:ilvl w:val="0"/>
          <w:numId w:val="34"/>
        </w:numPr>
        <w:spacing w:line="360" w:lineRule="auto"/>
        <w:rPr>
          <w:lang w:val="en-IN"/>
        </w:rPr>
      </w:pPr>
      <w:r w:rsidRPr="00D50425">
        <w:rPr>
          <w:lang w:val="en-IN"/>
        </w:rPr>
        <w:t>Payment gateway</w:t>
      </w:r>
    </w:p>
    <w:p w14:paraId="74978ABB" w14:textId="77777777" w:rsidR="00D50425" w:rsidRPr="00D50425" w:rsidRDefault="00D50425" w:rsidP="00D50425">
      <w:pPr>
        <w:numPr>
          <w:ilvl w:val="0"/>
          <w:numId w:val="34"/>
        </w:numPr>
        <w:spacing w:line="360" w:lineRule="auto"/>
        <w:rPr>
          <w:lang w:val="en-IN"/>
        </w:rPr>
      </w:pPr>
      <w:r w:rsidRPr="00D50425">
        <w:rPr>
          <w:lang w:val="en-IN"/>
        </w:rPr>
        <w:t>Deployment</w:t>
      </w:r>
    </w:p>
    <w:p w14:paraId="74B20EE2" w14:textId="77777777" w:rsidR="00D50425" w:rsidRPr="00D50425" w:rsidRDefault="00D50425" w:rsidP="00D50425">
      <w:pPr>
        <w:numPr>
          <w:ilvl w:val="0"/>
          <w:numId w:val="34"/>
        </w:numPr>
        <w:spacing w:line="360" w:lineRule="auto"/>
        <w:rPr>
          <w:lang w:val="en-IN"/>
        </w:rPr>
      </w:pPr>
      <w:r w:rsidRPr="00D50425">
        <w:rPr>
          <w:lang w:val="en-IN"/>
        </w:rPr>
        <w:t>Real database support</w:t>
      </w:r>
    </w:p>
    <w:p w14:paraId="6DF1E41E" w14:textId="77777777" w:rsidR="00D50425" w:rsidRPr="00D50425" w:rsidRDefault="00D50425" w:rsidP="00D50425">
      <w:pPr>
        <w:numPr>
          <w:ilvl w:val="0"/>
          <w:numId w:val="34"/>
        </w:numPr>
        <w:spacing w:line="360" w:lineRule="auto"/>
        <w:rPr>
          <w:lang w:val="en-IN"/>
        </w:rPr>
      </w:pPr>
      <w:r w:rsidRPr="00D50425">
        <w:rPr>
          <w:lang w:val="en-IN"/>
        </w:rPr>
        <w:lastRenderedPageBreak/>
        <w:t>Automated testing</w:t>
      </w:r>
    </w:p>
    <w:p w14:paraId="73C94204" w14:textId="77777777" w:rsidR="00D50425" w:rsidRPr="00D50425" w:rsidRDefault="00D50425" w:rsidP="00D50425">
      <w:pPr>
        <w:spacing w:line="360" w:lineRule="auto"/>
        <w:rPr>
          <w:b/>
          <w:bCs/>
          <w:lang w:val="en-IN"/>
        </w:rPr>
      </w:pPr>
      <w:r w:rsidRPr="00D50425">
        <w:rPr>
          <w:b/>
          <w:bCs/>
          <w:lang w:val="en-IN"/>
        </w:rPr>
        <w:t>Work Planned Before Reporting 4</w:t>
      </w:r>
    </w:p>
    <w:p w14:paraId="0AF67BAF" w14:textId="77777777" w:rsidR="00D50425" w:rsidRPr="00D50425" w:rsidRDefault="00D50425" w:rsidP="00D50425">
      <w:pPr>
        <w:numPr>
          <w:ilvl w:val="0"/>
          <w:numId w:val="35"/>
        </w:numPr>
        <w:spacing w:line="360" w:lineRule="auto"/>
        <w:rPr>
          <w:lang w:val="en-IN"/>
        </w:rPr>
      </w:pPr>
      <w:r w:rsidRPr="00D50425">
        <w:rPr>
          <w:lang w:val="en-IN"/>
        </w:rPr>
        <w:t>Connect the front-end to a backend API</w:t>
      </w:r>
    </w:p>
    <w:p w14:paraId="2CF38F2A" w14:textId="77777777" w:rsidR="00D50425" w:rsidRPr="00D50425" w:rsidRDefault="00D50425" w:rsidP="00D50425">
      <w:pPr>
        <w:numPr>
          <w:ilvl w:val="0"/>
          <w:numId w:val="35"/>
        </w:numPr>
        <w:spacing w:line="360" w:lineRule="auto"/>
        <w:rPr>
          <w:lang w:val="en-IN"/>
        </w:rPr>
      </w:pPr>
      <w:r w:rsidRPr="00D50425">
        <w:rPr>
          <w:lang w:val="en-IN"/>
        </w:rPr>
        <w:t>Add database storage for products and orders</w:t>
      </w:r>
    </w:p>
    <w:p w14:paraId="16C806A4" w14:textId="77777777" w:rsidR="00D50425" w:rsidRPr="00D50425" w:rsidRDefault="00D50425" w:rsidP="00D50425">
      <w:pPr>
        <w:numPr>
          <w:ilvl w:val="0"/>
          <w:numId w:val="35"/>
        </w:numPr>
        <w:spacing w:line="360" w:lineRule="auto"/>
        <w:rPr>
          <w:lang w:val="en-IN"/>
        </w:rPr>
      </w:pPr>
      <w:r w:rsidRPr="00D50425">
        <w:rPr>
          <w:lang w:val="en-IN"/>
        </w:rPr>
        <w:t>Implement login/signup</w:t>
      </w:r>
    </w:p>
    <w:p w14:paraId="12B386E4" w14:textId="77777777" w:rsidR="00D50425" w:rsidRPr="00D50425" w:rsidRDefault="00D50425" w:rsidP="00D50425">
      <w:pPr>
        <w:numPr>
          <w:ilvl w:val="0"/>
          <w:numId w:val="35"/>
        </w:numPr>
        <w:spacing w:line="360" w:lineRule="auto"/>
        <w:rPr>
          <w:lang w:val="en-IN"/>
        </w:rPr>
      </w:pPr>
      <w:r w:rsidRPr="00D50425">
        <w:rPr>
          <w:lang w:val="en-IN"/>
        </w:rPr>
        <w:t>Add checkout and payment flow</w:t>
      </w:r>
    </w:p>
    <w:p w14:paraId="0C4A8CFB" w14:textId="77777777" w:rsidR="00D50425" w:rsidRPr="00D50425" w:rsidRDefault="00D50425" w:rsidP="00D50425">
      <w:pPr>
        <w:numPr>
          <w:ilvl w:val="0"/>
          <w:numId w:val="35"/>
        </w:numPr>
        <w:spacing w:line="360" w:lineRule="auto"/>
        <w:rPr>
          <w:lang w:val="en-IN"/>
        </w:rPr>
      </w:pPr>
      <w:r w:rsidRPr="00D50425">
        <w:rPr>
          <w:lang w:val="en-IN"/>
        </w:rPr>
        <w:t>Host the application online</w:t>
      </w:r>
    </w:p>
    <w:p w14:paraId="230F3CD9" w14:textId="77777777" w:rsidR="00D50425" w:rsidRPr="00D50425" w:rsidRDefault="00D50425" w:rsidP="00D50425">
      <w:pPr>
        <w:numPr>
          <w:ilvl w:val="0"/>
          <w:numId w:val="35"/>
        </w:numPr>
        <w:spacing w:line="360" w:lineRule="auto"/>
        <w:rPr>
          <w:lang w:val="en-IN"/>
        </w:rPr>
      </w:pPr>
      <w:r w:rsidRPr="00D50425">
        <w:rPr>
          <w:lang w:val="en-IN"/>
        </w:rPr>
        <w:t>Add proper testing and validation logs</w:t>
      </w:r>
    </w:p>
    <w:p w14:paraId="1A9E0522" w14:textId="77777777" w:rsidR="00D50425" w:rsidRPr="00D50425" w:rsidRDefault="00D50425" w:rsidP="00D50425">
      <w:pPr>
        <w:numPr>
          <w:ilvl w:val="0"/>
          <w:numId w:val="35"/>
        </w:numPr>
        <w:spacing w:line="360" w:lineRule="auto"/>
        <w:rPr>
          <w:lang w:val="en-IN"/>
        </w:rPr>
      </w:pPr>
      <w:r w:rsidRPr="00D50425">
        <w:rPr>
          <w:lang w:val="en-IN"/>
        </w:rPr>
        <w:t>Prepare final documentation and deployment notes</w:t>
      </w:r>
    </w:p>
    <w:p w14:paraId="1D82060D" w14:textId="66597131" w:rsidR="00411C04" w:rsidRPr="00411C04" w:rsidRDefault="00411C04" w:rsidP="00411C04">
      <w:pPr>
        <w:spacing w:line="480" w:lineRule="auto"/>
      </w:pPr>
    </w:p>
    <w:p w14:paraId="5B9A47AE" w14:textId="77777777" w:rsidR="00411C04" w:rsidRPr="00411C04" w:rsidRDefault="00411C04" w:rsidP="00411C04">
      <w:pPr>
        <w:shd w:val="clear" w:color="auto" w:fill="DCEEFF"/>
        <w:rPr>
          <w:b/>
          <w:bCs/>
          <w:sz w:val="28"/>
          <w:szCs w:val="28"/>
        </w:rPr>
      </w:pPr>
      <w:r w:rsidRPr="00411C04">
        <w:rPr>
          <w:b/>
          <w:bCs/>
          <w:sz w:val="28"/>
          <w:szCs w:val="28"/>
        </w:rPr>
        <w:t>9. Learning and Skills Acquired</w:t>
      </w:r>
    </w:p>
    <w:p w14:paraId="62E4A751" w14:textId="77777777" w:rsidR="00210583" w:rsidRPr="00210583" w:rsidRDefault="00210583" w:rsidP="00210583">
      <w:pPr>
        <w:spacing w:line="480" w:lineRule="auto"/>
        <w:rPr>
          <w:b/>
          <w:bCs/>
          <w:lang w:val="en-IN"/>
        </w:rPr>
      </w:pPr>
      <w:r w:rsidRPr="00210583">
        <w:rPr>
          <w:b/>
          <w:bCs/>
          <w:lang w:val="en-IN"/>
        </w:rPr>
        <w:t>Technical Skills</w:t>
      </w:r>
    </w:p>
    <w:p w14:paraId="78F3B779" w14:textId="77777777" w:rsidR="00210583" w:rsidRPr="00C771FD" w:rsidRDefault="00210583" w:rsidP="00C771FD">
      <w:pPr>
        <w:pStyle w:val="ListParagraph"/>
        <w:numPr>
          <w:ilvl w:val="0"/>
          <w:numId w:val="40"/>
        </w:numPr>
        <w:rPr>
          <w:lang w:val="en-IN"/>
        </w:rPr>
      </w:pPr>
      <w:r w:rsidRPr="00C771FD">
        <w:rPr>
          <w:lang w:val="en-IN"/>
        </w:rPr>
        <w:t>HTML structure design</w:t>
      </w:r>
    </w:p>
    <w:p w14:paraId="38D2901F" w14:textId="77777777" w:rsidR="00210583" w:rsidRPr="00C771FD" w:rsidRDefault="00210583" w:rsidP="00C771FD">
      <w:pPr>
        <w:pStyle w:val="ListParagraph"/>
        <w:numPr>
          <w:ilvl w:val="0"/>
          <w:numId w:val="40"/>
        </w:numPr>
        <w:rPr>
          <w:lang w:val="en-IN"/>
        </w:rPr>
      </w:pPr>
      <w:r w:rsidRPr="00C771FD">
        <w:rPr>
          <w:lang w:val="en-IN"/>
        </w:rPr>
        <w:t>CSS responsive design</w:t>
      </w:r>
    </w:p>
    <w:p w14:paraId="00EFD626" w14:textId="77777777" w:rsidR="00210583" w:rsidRPr="00C771FD" w:rsidRDefault="00210583" w:rsidP="00C771FD">
      <w:pPr>
        <w:pStyle w:val="ListParagraph"/>
        <w:numPr>
          <w:ilvl w:val="0"/>
          <w:numId w:val="40"/>
        </w:numPr>
        <w:rPr>
          <w:lang w:val="en-IN"/>
        </w:rPr>
      </w:pPr>
      <w:r w:rsidRPr="00C771FD">
        <w:rPr>
          <w:lang w:val="en-IN"/>
        </w:rPr>
        <w:t>JavaScript DOM manipulation</w:t>
      </w:r>
    </w:p>
    <w:p w14:paraId="0BF71DF7" w14:textId="77777777" w:rsidR="00210583" w:rsidRPr="00C771FD" w:rsidRDefault="00210583" w:rsidP="00C771FD">
      <w:pPr>
        <w:pStyle w:val="ListParagraph"/>
        <w:numPr>
          <w:ilvl w:val="0"/>
          <w:numId w:val="40"/>
        </w:numPr>
        <w:rPr>
          <w:lang w:val="en-IN"/>
        </w:rPr>
      </w:pPr>
      <w:r w:rsidRPr="00C771FD">
        <w:rPr>
          <w:lang w:val="en-IN"/>
        </w:rPr>
        <w:t>State-based UI updates</w:t>
      </w:r>
    </w:p>
    <w:p w14:paraId="22453C03" w14:textId="77777777" w:rsidR="00210583" w:rsidRPr="00C771FD" w:rsidRDefault="00210583" w:rsidP="00C771FD">
      <w:pPr>
        <w:pStyle w:val="ListParagraph"/>
        <w:numPr>
          <w:ilvl w:val="0"/>
          <w:numId w:val="40"/>
        </w:numPr>
        <w:rPr>
          <w:lang w:val="en-IN"/>
        </w:rPr>
      </w:pPr>
      <w:r w:rsidRPr="00C771FD">
        <w:rPr>
          <w:lang w:val="en-IN"/>
        </w:rPr>
        <w:t>Event-driven programming</w:t>
      </w:r>
    </w:p>
    <w:p w14:paraId="551C15AB" w14:textId="77777777" w:rsidR="00210583" w:rsidRPr="00C771FD" w:rsidRDefault="00210583" w:rsidP="00C771FD">
      <w:pPr>
        <w:pStyle w:val="ListParagraph"/>
        <w:numPr>
          <w:ilvl w:val="0"/>
          <w:numId w:val="40"/>
        </w:numPr>
        <w:rPr>
          <w:lang w:val="en-IN"/>
        </w:rPr>
      </w:pPr>
      <w:r w:rsidRPr="00C771FD">
        <w:rPr>
          <w:lang w:val="en-IN"/>
        </w:rPr>
        <w:t>Front-end cart logic</w:t>
      </w:r>
    </w:p>
    <w:p w14:paraId="317829C2" w14:textId="77777777" w:rsidR="00210583" w:rsidRPr="00210583" w:rsidRDefault="00210583" w:rsidP="00210583">
      <w:pPr>
        <w:spacing w:line="480" w:lineRule="auto"/>
        <w:rPr>
          <w:b/>
          <w:bCs/>
          <w:lang w:val="en-IN"/>
        </w:rPr>
      </w:pPr>
      <w:r w:rsidRPr="00210583">
        <w:rPr>
          <w:b/>
          <w:bCs/>
          <w:lang w:val="en-IN"/>
        </w:rPr>
        <w:t>Tools / Technologies Learned</w:t>
      </w:r>
    </w:p>
    <w:p w14:paraId="69E6D788" w14:textId="77777777" w:rsidR="00210583" w:rsidRPr="00C771FD" w:rsidRDefault="00210583" w:rsidP="00C771FD">
      <w:pPr>
        <w:pStyle w:val="ListParagraph"/>
        <w:numPr>
          <w:ilvl w:val="0"/>
          <w:numId w:val="41"/>
        </w:numPr>
        <w:rPr>
          <w:lang w:val="en-IN"/>
        </w:rPr>
      </w:pPr>
      <w:r w:rsidRPr="00C771FD">
        <w:rPr>
          <w:lang w:val="en-IN"/>
        </w:rPr>
        <w:t>HTML5</w:t>
      </w:r>
    </w:p>
    <w:p w14:paraId="57E7775D" w14:textId="77777777" w:rsidR="00210583" w:rsidRPr="00C771FD" w:rsidRDefault="00210583" w:rsidP="00C771FD">
      <w:pPr>
        <w:pStyle w:val="ListParagraph"/>
        <w:numPr>
          <w:ilvl w:val="0"/>
          <w:numId w:val="41"/>
        </w:numPr>
        <w:rPr>
          <w:lang w:val="en-IN"/>
        </w:rPr>
      </w:pPr>
      <w:r w:rsidRPr="00C771FD">
        <w:rPr>
          <w:lang w:val="en-IN"/>
        </w:rPr>
        <w:t>CSS3</w:t>
      </w:r>
    </w:p>
    <w:p w14:paraId="65DB0765" w14:textId="77777777" w:rsidR="00210583" w:rsidRPr="00C771FD" w:rsidRDefault="00210583" w:rsidP="00C771FD">
      <w:pPr>
        <w:pStyle w:val="ListParagraph"/>
        <w:numPr>
          <w:ilvl w:val="0"/>
          <w:numId w:val="41"/>
        </w:numPr>
        <w:rPr>
          <w:lang w:val="en-IN"/>
        </w:rPr>
      </w:pPr>
      <w:r w:rsidRPr="00C771FD">
        <w:rPr>
          <w:lang w:val="en-IN"/>
        </w:rPr>
        <w:t>JavaScript (ES6+)</w:t>
      </w:r>
    </w:p>
    <w:p w14:paraId="1EB79B04" w14:textId="77777777" w:rsidR="00210583" w:rsidRPr="00C771FD" w:rsidRDefault="00210583" w:rsidP="00C771FD">
      <w:pPr>
        <w:pStyle w:val="ListParagraph"/>
        <w:numPr>
          <w:ilvl w:val="0"/>
          <w:numId w:val="41"/>
        </w:numPr>
        <w:rPr>
          <w:lang w:val="en-IN"/>
        </w:rPr>
      </w:pPr>
      <w:r w:rsidRPr="00C771FD">
        <w:rPr>
          <w:lang w:val="en-IN"/>
        </w:rPr>
        <w:t>Visual Studio Code</w:t>
      </w:r>
    </w:p>
    <w:p w14:paraId="04C29C75" w14:textId="77777777" w:rsidR="00210583" w:rsidRPr="00C771FD" w:rsidRDefault="00210583" w:rsidP="00C771FD">
      <w:pPr>
        <w:pStyle w:val="ListParagraph"/>
        <w:numPr>
          <w:ilvl w:val="0"/>
          <w:numId w:val="41"/>
        </w:numPr>
        <w:rPr>
          <w:lang w:val="en-IN"/>
        </w:rPr>
      </w:pPr>
      <w:r w:rsidRPr="00C771FD">
        <w:rPr>
          <w:lang w:val="en-IN"/>
        </w:rPr>
        <w:t>Chrome DevTools</w:t>
      </w:r>
    </w:p>
    <w:p w14:paraId="38F8EA3A" w14:textId="77777777" w:rsidR="00210583" w:rsidRPr="00C771FD" w:rsidRDefault="00210583" w:rsidP="00C771FD">
      <w:pPr>
        <w:pStyle w:val="ListParagraph"/>
        <w:numPr>
          <w:ilvl w:val="0"/>
          <w:numId w:val="41"/>
        </w:numPr>
        <w:rPr>
          <w:lang w:val="en-IN"/>
        </w:rPr>
      </w:pPr>
      <w:r w:rsidRPr="00C771FD">
        <w:rPr>
          <w:lang w:val="en-IN"/>
        </w:rPr>
        <w:t>Git</w:t>
      </w:r>
    </w:p>
    <w:p w14:paraId="403E95FA" w14:textId="77777777" w:rsidR="00210583" w:rsidRPr="00C771FD" w:rsidRDefault="00210583" w:rsidP="00C771FD">
      <w:pPr>
        <w:pStyle w:val="ListParagraph"/>
        <w:numPr>
          <w:ilvl w:val="0"/>
          <w:numId w:val="41"/>
        </w:numPr>
        <w:rPr>
          <w:lang w:val="en-IN"/>
        </w:rPr>
      </w:pPr>
      <w:r w:rsidRPr="00C771FD">
        <w:rPr>
          <w:lang w:val="en-IN"/>
        </w:rPr>
        <w:t>Font Awesome</w:t>
      </w:r>
    </w:p>
    <w:p w14:paraId="3C0C68AB" w14:textId="77777777" w:rsidR="00210583" w:rsidRPr="00C771FD" w:rsidRDefault="00210583" w:rsidP="00C771FD">
      <w:pPr>
        <w:pStyle w:val="ListParagraph"/>
        <w:numPr>
          <w:ilvl w:val="0"/>
          <w:numId w:val="41"/>
        </w:numPr>
        <w:rPr>
          <w:lang w:val="en-IN"/>
        </w:rPr>
      </w:pPr>
      <w:r w:rsidRPr="00C771FD">
        <w:rPr>
          <w:lang w:val="en-IN"/>
        </w:rPr>
        <w:t>Unsplash image integration</w:t>
      </w:r>
    </w:p>
    <w:p w14:paraId="43184196" w14:textId="77777777" w:rsidR="00210583" w:rsidRPr="00C771FD" w:rsidRDefault="00210583" w:rsidP="00C771FD">
      <w:pPr>
        <w:rPr>
          <w:b/>
          <w:bCs/>
          <w:lang w:val="en-IN"/>
        </w:rPr>
      </w:pPr>
      <w:r w:rsidRPr="00C771FD">
        <w:rPr>
          <w:b/>
          <w:bCs/>
          <w:lang w:val="en-IN"/>
        </w:rPr>
        <w:t>Professional Skills</w:t>
      </w:r>
    </w:p>
    <w:p w14:paraId="1498ECB0" w14:textId="77777777" w:rsidR="00210583" w:rsidRPr="00C771FD" w:rsidRDefault="00210583" w:rsidP="00C771FD">
      <w:pPr>
        <w:pStyle w:val="ListParagraph"/>
        <w:numPr>
          <w:ilvl w:val="0"/>
          <w:numId w:val="42"/>
        </w:numPr>
        <w:rPr>
          <w:lang w:val="en-IN"/>
        </w:rPr>
      </w:pPr>
      <w:r w:rsidRPr="00C771FD">
        <w:rPr>
          <w:lang w:val="en-IN"/>
        </w:rPr>
        <w:lastRenderedPageBreak/>
        <w:t>Problem solving</w:t>
      </w:r>
    </w:p>
    <w:p w14:paraId="49BCE392" w14:textId="77777777" w:rsidR="00210583" w:rsidRPr="00C771FD" w:rsidRDefault="00210583" w:rsidP="00C771FD">
      <w:pPr>
        <w:pStyle w:val="ListParagraph"/>
        <w:numPr>
          <w:ilvl w:val="0"/>
          <w:numId w:val="42"/>
        </w:numPr>
        <w:rPr>
          <w:lang w:val="en-IN"/>
        </w:rPr>
      </w:pPr>
      <w:r w:rsidRPr="00C771FD">
        <w:rPr>
          <w:lang w:val="en-IN"/>
        </w:rPr>
        <w:t>UI/UX thinking</w:t>
      </w:r>
    </w:p>
    <w:p w14:paraId="6E732463" w14:textId="77777777" w:rsidR="00210583" w:rsidRPr="00C771FD" w:rsidRDefault="00210583" w:rsidP="00C771FD">
      <w:pPr>
        <w:pStyle w:val="ListParagraph"/>
        <w:numPr>
          <w:ilvl w:val="0"/>
          <w:numId w:val="42"/>
        </w:numPr>
        <w:rPr>
          <w:lang w:val="en-IN"/>
        </w:rPr>
      </w:pPr>
      <w:r w:rsidRPr="00C771FD">
        <w:rPr>
          <w:lang w:val="en-IN"/>
        </w:rPr>
        <w:t>Time management</w:t>
      </w:r>
    </w:p>
    <w:p w14:paraId="5247EDB0" w14:textId="77777777" w:rsidR="00210583" w:rsidRPr="00C771FD" w:rsidRDefault="00210583" w:rsidP="00C771FD">
      <w:pPr>
        <w:pStyle w:val="ListParagraph"/>
        <w:numPr>
          <w:ilvl w:val="0"/>
          <w:numId w:val="42"/>
        </w:numPr>
        <w:rPr>
          <w:lang w:val="en-IN"/>
        </w:rPr>
      </w:pPr>
      <w:r w:rsidRPr="00C771FD">
        <w:rPr>
          <w:lang w:val="en-IN"/>
        </w:rPr>
        <w:t>Basic project planning</w:t>
      </w:r>
    </w:p>
    <w:p w14:paraId="2C765F5E" w14:textId="77777777" w:rsidR="00210583" w:rsidRPr="00C771FD" w:rsidRDefault="00210583" w:rsidP="00C771FD">
      <w:pPr>
        <w:pStyle w:val="ListParagraph"/>
        <w:numPr>
          <w:ilvl w:val="0"/>
          <w:numId w:val="42"/>
        </w:numPr>
        <w:rPr>
          <w:lang w:val="en-IN"/>
        </w:rPr>
      </w:pPr>
      <w:r w:rsidRPr="00C771FD">
        <w:rPr>
          <w:lang w:val="en-IN"/>
        </w:rPr>
        <w:t>Technical documentation</w:t>
      </w:r>
    </w:p>
    <w:p w14:paraId="5435583D" w14:textId="77777777" w:rsidR="00210583" w:rsidRPr="00C771FD" w:rsidRDefault="00210583" w:rsidP="00C771FD">
      <w:pPr>
        <w:pStyle w:val="ListParagraph"/>
        <w:numPr>
          <w:ilvl w:val="0"/>
          <w:numId w:val="42"/>
        </w:numPr>
        <w:rPr>
          <w:lang w:val="en-IN"/>
        </w:rPr>
      </w:pPr>
      <w:r w:rsidRPr="00C771FD">
        <w:rPr>
          <w:lang w:val="en-IN"/>
        </w:rPr>
        <w:t>Debugging and feature validation</w:t>
      </w:r>
    </w:p>
    <w:p w14:paraId="0C573A5A" w14:textId="480409FC" w:rsidR="00C771FD" w:rsidRPr="00C771FD" w:rsidRDefault="00C771FD" w:rsidP="00C771FD">
      <w:pPr>
        <w:rPr>
          <w:b/>
          <w:bCs/>
          <w:i/>
          <w:iCs/>
        </w:rPr>
      </w:pPr>
      <w:r w:rsidRPr="00C771FD">
        <w:rPr>
          <w:b/>
          <w:bCs/>
          <w:i/>
          <w:iCs/>
        </w:rPr>
        <w:t>Major Learning from Internship / UDP / Training</w:t>
      </w:r>
    </w:p>
    <w:p w14:paraId="0CEEC7D4" w14:textId="77777777" w:rsidR="00C771FD" w:rsidRDefault="00C771FD" w:rsidP="00C771FD">
      <w:pPr>
        <w:pStyle w:val="ListParagraph"/>
        <w:numPr>
          <w:ilvl w:val="0"/>
          <w:numId w:val="43"/>
        </w:numPr>
      </w:pPr>
      <w:r w:rsidRPr="00C771FD">
        <w:t>The main learning from this project is the design and implementation of a complete front-end e-commerce experience using core web technologies. The project improved understanding of client-side interaction, UI behavior, dynamic data handling, and creating a user-friendly shopping experience without backend support.</w:t>
      </w:r>
    </w:p>
    <w:p w14:paraId="5B3C1B05" w14:textId="77777777" w:rsidR="008D38FE" w:rsidRDefault="008D38FE" w:rsidP="008D38FE"/>
    <w:p w14:paraId="47493ACB" w14:textId="77777777" w:rsidR="008D38FE" w:rsidRDefault="008D38FE" w:rsidP="008D38FE"/>
    <w:p w14:paraId="33C8EE68" w14:textId="77777777" w:rsidR="008D38FE" w:rsidRDefault="008D38FE" w:rsidP="008D38FE"/>
    <w:p w14:paraId="3F71962D" w14:textId="77777777" w:rsidR="008D38FE" w:rsidRDefault="008D38FE" w:rsidP="008D38FE"/>
    <w:p w14:paraId="02ADE8F0" w14:textId="3DCEB6EA" w:rsidR="008D38FE" w:rsidRPr="008D38FE" w:rsidRDefault="008D38FE" w:rsidP="008D38FE">
      <w:pPr>
        <w:shd w:val="clear" w:color="auto" w:fill="DCEEFF"/>
        <w:rPr>
          <w:b/>
          <w:bCs/>
        </w:rPr>
      </w:pPr>
      <w:r w:rsidRPr="008D38FE">
        <w:rPr>
          <w:rFonts w:ascii="Cambria" w:hAnsi="Cambria"/>
          <w:b/>
          <w:sz w:val="26"/>
        </w:rPr>
        <w:t>10.</w:t>
      </w:r>
      <w:r w:rsidRPr="008D38FE">
        <w:rPr>
          <w:rFonts w:ascii="Cambria" w:hAnsi="Cambria"/>
          <w:b/>
          <w:sz w:val="26"/>
        </w:rPr>
        <w:t xml:space="preserve"> References and Resources Used</w:t>
      </w:r>
    </w:p>
    <w:p w14:paraId="28FB8FA7" w14:textId="77777777" w:rsidR="002A7270" w:rsidRPr="002A7270" w:rsidRDefault="002A7270" w:rsidP="002A7270">
      <w:pPr>
        <w:spacing w:line="480" w:lineRule="auto"/>
        <w:rPr>
          <w:lang w:val="en-IN"/>
        </w:rPr>
      </w:pPr>
      <w:r w:rsidRPr="002A7270">
        <w:rPr>
          <w:lang w:val="en-IN"/>
        </w:rPr>
        <w:t>The following references are relevant to the actual technologies used in the project:</w:t>
      </w:r>
    </w:p>
    <w:p w14:paraId="55C2BDC7" w14:textId="77777777" w:rsidR="002A7270" w:rsidRPr="002A7270" w:rsidRDefault="002A7270" w:rsidP="002A7270">
      <w:pPr>
        <w:numPr>
          <w:ilvl w:val="0"/>
          <w:numId w:val="44"/>
        </w:numPr>
        <w:spacing w:line="480" w:lineRule="auto"/>
        <w:rPr>
          <w:lang w:val="en-IN"/>
        </w:rPr>
      </w:pPr>
      <w:r w:rsidRPr="002A7270">
        <w:rPr>
          <w:lang w:val="en-IN"/>
        </w:rPr>
        <w:t>MDN Web Docs. (n.d.). Document Object Model (DOM). </w:t>
      </w:r>
      <w:hyperlink r:id="rId40" w:history="1">
        <w:r w:rsidRPr="002A7270">
          <w:rPr>
            <w:rStyle w:val="Hyperlink"/>
            <w:lang w:val="en-IN"/>
          </w:rPr>
          <w:t>https://developer.mozilla.org/en-US/docs/Web/API/Document_Object_Model</w:t>
        </w:r>
      </w:hyperlink>
    </w:p>
    <w:p w14:paraId="2AF75968" w14:textId="77777777" w:rsidR="002A7270" w:rsidRPr="002A7270" w:rsidRDefault="002A7270" w:rsidP="002A7270">
      <w:pPr>
        <w:numPr>
          <w:ilvl w:val="0"/>
          <w:numId w:val="44"/>
        </w:numPr>
        <w:spacing w:line="480" w:lineRule="auto"/>
        <w:rPr>
          <w:lang w:val="en-IN"/>
        </w:rPr>
      </w:pPr>
      <w:r w:rsidRPr="002A7270">
        <w:rPr>
          <w:lang w:val="en-IN"/>
        </w:rPr>
        <w:t>MDN Web Docs. (n.d.). JavaScript Array methods. </w:t>
      </w:r>
      <w:hyperlink r:id="rId41" w:history="1">
        <w:r w:rsidRPr="002A7270">
          <w:rPr>
            <w:rStyle w:val="Hyperlink"/>
            <w:lang w:val="en-IN"/>
          </w:rPr>
          <w:t>https://developer.mozilla.org/en-US/docs/Web/JavaScript/Reference/Global_Objects/Array</w:t>
        </w:r>
      </w:hyperlink>
    </w:p>
    <w:p w14:paraId="6E2DA3A6" w14:textId="77777777" w:rsidR="002A7270" w:rsidRPr="002A7270" w:rsidRDefault="002A7270" w:rsidP="002A7270">
      <w:pPr>
        <w:numPr>
          <w:ilvl w:val="0"/>
          <w:numId w:val="44"/>
        </w:numPr>
        <w:spacing w:line="480" w:lineRule="auto"/>
        <w:rPr>
          <w:lang w:val="en-IN"/>
        </w:rPr>
      </w:pPr>
      <w:r w:rsidRPr="002A7270">
        <w:rPr>
          <w:lang w:val="en-IN"/>
        </w:rPr>
        <w:t>W3C. (2025). HTML Living Standard. </w:t>
      </w:r>
      <w:hyperlink r:id="rId42" w:history="1">
        <w:r w:rsidRPr="002A7270">
          <w:rPr>
            <w:rStyle w:val="Hyperlink"/>
            <w:lang w:val="en-IN"/>
          </w:rPr>
          <w:t>https://html.spec.whatwg.org/</w:t>
        </w:r>
      </w:hyperlink>
    </w:p>
    <w:p w14:paraId="67EC1256" w14:textId="77777777" w:rsidR="002A7270" w:rsidRPr="002A7270" w:rsidRDefault="002A7270" w:rsidP="002A7270">
      <w:pPr>
        <w:numPr>
          <w:ilvl w:val="0"/>
          <w:numId w:val="44"/>
        </w:numPr>
        <w:spacing w:line="480" w:lineRule="auto"/>
        <w:rPr>
          <w:lang w:val="en-IN"/>
        </w:rPr>
      </w:pPr>
      <w:r w:rsidRPr="002A7270">
        <w:rPr>
          <w:lang w:val="en-IN"/>
        </w:rPr>
        <w:t>W3C. (2025). CSS Specifications. </w:t>
      </w:r>
      <w:hyperlink r:id="rId43" w:history="1">
        <w:r w:rsidRPr="002A7270">
          <w:rPr>
            <w:rStyle w:val="Hyperlink"/>
            <w:lang w:val="en-IN"/>
          </w:rPr>
          <w:t>https://www.w3.org/Style/CSS/</w:t>
        </w:r>
      </w:hyperlink>
    </w:p>
    <w:p w14:paraId="668850F8" w14:textId="77777777" w:rsidR="002A7270" w:rsidRPr="002A7270" w:rsidRDefault="002A7270" w:rsidP="002A7270">
      <w:pPr>
        <w:numPr>
          <w:ilvl w:val="0"/>
          <w:numId w:val="44"/>
        </w:numPr>
        <w:spacing w:line="480" w:lineRule="auto"/>
        <w:rPr>
          <w:lang w:val="en-IN"/>
        </w:rPr>
      </w:pPr>
      <w:r w:rsidRPr="002A7270">
        <w:rPr>
          <w:lang w:val="en-IN"/>
        </w:rPr>
        <w:t>Font Awesome. (n.d.). Icons documentation. </w:t>
      </w:r>
      <w:hyperlink r:id="rId44" w:history="1">
        <w:r w:rsidRPr="002A7270">
          <w:rPr>
            <w:rStyle w:val="Hyperlink"/>
            <w:lang w:val="en-IN"/>
          </w:rPr>
          <w:t>https://fontawesome.com/docs</w:t>
        </w:r>
      </w:hyperlink>
    </w:p>
    <w:p w14:paraId="1697313C" w14:textId="77777777" w:rsidR="002A7270" w:rsidRPr="002A7270" w:rsidRDefault="002A7270" w:rsidP="002A7270">
      <w:pPr>
        <w:numPr>
          <w:ilvl w:val="0"/>
          <w:numId w:val="44"/>
        </w:numPr>
        <w:spacing w:line="480" w:lineRule="auto"/>
        <w:rPr>
          <w:lang w:val="en-IN"/>
        </w:rPr>
      </w:pPr>
      <w:r w:rsidRPr="002A7270">
        <w:rPr>
          <w:lang w:val="en-IN"/>
        </w:rPr>
        <w:t>Unsplash. (n.d.). Free stock images. </w:t>
      </w:r>
      <w:hyperlink r:id="rId45" w:history="1">
        <w:r w:rsidRPr="002A7270">
          <w:rPr>
            <w:rStyle w:val="Hyperlink"/>
            <w:lang w:val="en-IN"/>
          </w:rPr>
          <w:t>https://unsplash.com</w:t>
        </w:r>
      </w:hyperlink>
    </w:p>
    <w:p w14:paraId="665F20EA" w14:textId="77777777" w:rsidR="007700D3" w:rsidRPr="007700D3" w:rsidRDefault="007700D3" w:rsidP="007700D3">
      <w:pPr>
        <w:spacing w:line="480" w:lineRule="auto"/>
      </w:pPr>
    </w:p>
    <w:p w14:paraId="151C30E5" w14:textId="68F0E82E" w:rsidR="00180806" w:rsidRPr="007700D3" w:rsidRDefault="007700D3" w:rsidP="007700D3">
      <w:pPr>
        <w:shd w:val="clear" w:color="auto" w:fill="C6D9F1" w:themeFill="text2" w:themeFillTint="33"/>
        <w:spacing w:line="480" w:lineRule="auto"/>
      </w:pPr>
      <w:r w:rsidRPr="007700D3">
        <w:rPr>
          <w:b/>
        </w:rPr>
        <w:lastRenderedPageBreak/>
        <w:t>Evaluation (To be filled by Mentor (Institute))</w:t>
      </w:r>
    </w:p>
    <w:tbl>
      <w:tblPr>
        <w:tblStyle w:val="TableGrid"/>
        <w:tblW w:w="5000" w:type="pct"/>
        <w:tblLook w:val="04A0" w:firstRow="1" w:lastRow="0" w:firstColumn="1" w:lastColumn="0" w:noHBand="0" w:noVBand="1"/>
      </w:tblPr>
      <w:tblGrid>
        <w:gridCol w:w="2135"/>
        <w:gridCol w:w="1891"/>
        <w:gridCol w:w="1595"/>
        <w:gridCol w:w="1832"/>
        <w:gridCol w:w="1941"/>
        <w:gridCol w:w="1396"/>
      </w:tblGrid>
      <w:tr w:rsidR="007A50A8" w:rsidRPr="007A50A8" w14:paraId="74B87817" w14:textId="77777777">
        <w:tc>
          <w:tcPr>
            <w:tcW w:w="1056" w:type="pct"/>
            <w:tcBorders>
              <w:top w:val="single" w:sz="4" w:space="0" w:color="auto"/>
              <w:left w:val="single" w:sz="4" w:space="0" w:color="auto"/>
              <w:bottom w:val="single" w:sz="4" w:space="0" w:color="auto"/>
              <w:right w:val="single" w:sz="4" w:space="0" w:color="auto"/>
            </w:tcBorders>
            <w:vAlign w:val="center"/>
            <w:hideMark/>
          </w:tcPr>
          <w:p w14:paraId="3C40A645" w14:textId="77777777" w:rsidR="007A50A8" w:rsidRPr="007A50A8" w:rsidRDefault="007A50A8" w:rsidP="007700D3">
            <w:pPr>
              <w:spacing w:line="360" w:lineRule="auto"/>
            </w:pPr>
            <w:r w:rsidRPr="007A50A8">
              <w:t>Criteria</w:t>
            </w:r>
          </w:p>
        </w:tc>
        <w:tc>
          <w:tcPr>
            <w:tcW w:w="943" w:type="pct"/>
            <w:tcBorders>
              <w:top w:val="single" w:sz="4" w:space="0" w:color="auto"/>
              <w:left w:val="single" w:sz="4" w:space="0" w:color="auto"/>
              <w:bottom w:val="single" w:sz="4" w:space="0" w:color="auto"/>
              <w:right w:val="single" w:sz="4" w:space="0" w:color="auto"/>
            </w:tcBorders>
            <w:vAlign w:val="center"/>
            <w:hideMark/>
          </w:tcPr>
          <w:p w14:paraId="1737710C" w14:textId="77777777" w:rsidR="007A50A8" w:rsidRPr="007A50A8" w:rsidRDefault="007A50A8" w:rsidP="007700D3">
            <w:pPr>
              <w:spacing w:line="360" w:lineRule="auto"/>
            </w:pPr>
            <w:r w:rsidRPr="007A50A8">
              <w:t>Excellent</w:t>
            </w:r>
          </w:p>
        </w:tc>
        <w:tc>
          <w:tcPr>
            <w:tcW w:w="775" w:type="pct"/>
            <w:tcBorders>
              <w:top w:val="single" w:sz="4" w:space="0" w:color="auto"/>
              <w:left w:val="single" w:sz="4" w:space="0" w:color="auto"/>
              <w:bottom w:val="single" w:sz="4" w:space="0" w:color="auto"/>
              <w:right w:val="single" w:sz="4" w:space="0" w:color="auto"/>
            </w:tcBorders>
            <w:vAlign w:val="center"/>
            <w:hideMark/>
          </w:tcPr>
          <w:p w14:paraId="44F893E1" w14:textId="77777777" w:rsidR="007A50A8" w:rsidRPr="007A50A8" w:rsidRDefault="007A50A8" w:rsidP="007700D3">
            <w:pPr>
              <w:spacing w:line="360" w:lineRule="auto"/>
            </w:pPr>
            <w:r w:rsidRPr="007A50A8">
              <w:t>Good</w:t>
            </w:r>
          </w:p>
        </w:tc>
        <w:tc>
          <w:tcPr>
            <w:tcW w:w="911" w:type="pct"/>
            <w:tcBorders>
              <w:top w:val="single" w:sz="4" w:space="0" w:color="auto"/>
              <w:left w:val="single" w:sz="4" w:space="0" w:color="auto"/>
              <w:bottom w:val="single" w:sz="4" w:space="0" w:color="auto"/>
              <w:right w:val="single" w:sz="4" w:space="0" w:color="auto"/>
            </w:tcBorders>
            <w:vAlign w:val="center"/>
            <w:hideMark/>
          </w:tcPr>
          <w:p w14:paraId="0F4DF343" w14:textId="77777777" w:rsidR="007A50A8" w:rsidRPr="007A50A8" w:rsidRDefault="007A50A8" w:rsidP="007700D3">
            <w:pPr>
              <w:spacing w:line="360" w:lineRule="auto"/>
            </w:pPr>
            <w:r w:rsidRPr="007A50A8">
              <w:t>Average</w:t>
            </w:r>
          </w:p>
        </w:tc>
        <w:tc>
          <w:tcPr>
            <w:tcW w:w="567" w:type="pct"/>
            <w:tcBorders>
              <w:top w:val="single" w:sz="4" w:space="0" w:color="auto"/>
              <w:left w:val="single" w:sz="4" w:space="0" w:color="auto"/>
              <w:bottom w:val="single" w:sz="4" w:space="0" w:color="auto"/>
              <w:right w:val="single" w:sz="4" w:space="0" w:color="auto"/>
            </w:tcBorders>
            <w:vAlign w:val="center"/>
            <w:hideMark/>
          </w:tcPr>
          <w:p w14:paraId="3C7A009F" w14:textId="77777777" w:rsidR="007A50A8" w:rsidRPr="007A50A8" w:rsidRDefault="007A50A8" w:rsidP="007700D3">
            <w:pPr>
              <w:spacing w:line="360" w:lineRule="auto"/>
            </w:pPr>
            <w:r w:rsidRPr="007A50A8">
              <w:t>Poor</w:t>
            </w:r>
          </w:p>
        </w:tc>
        <w:tc>
          <w:tcPr>
            <w:tcW w:w="748" w:type="pct"/>
            <w:tcBorders>
              <w:top w:val="single" w:sz="4" w:space="0" w:color="auto"/>
              <w:left w:val="single" w:sz="4" w:space="0" w:color="auto"/>
              <w:bottom w:val="single" w:sz="4" w:space="0" w:color="auto"/>
              <w:right w:val="single" w:sz="4" w:space="0" w:color="auto"/>
            </w:tcBorders>
            <w:vAlign w:val="center"/>
            <w:hideMark/>
          </w:tcPr>
          <w:p w14:paraId="2F769ED7" w14:textId="77777777" w:rsidR="007A50A8" w:rsidRPr="007A50A8" w:rsidRDefault="007A50A8" w:rsidP="007700D3">
            <w:pPr>
              <w:spacing w:line="360" w:lineRule="auto"/>
            </w:pPr>
            <w:r w:rsidRPr="007A50A8">
              <w:t>Marks</w:t>
            </w:r>
          </w:p>
        </w:tc>
      </w:tr>
      <w:tr w:rsidR="007A50A8" w:rsidRPr="007A50A8" w14:paraId="197B75FF" w14:textId="77777777">
        <w:tc>
          <w:tcPr>
            <w:tcW w:w="1056" w:type="pct"/>
            <w:tcBorders>
              <w:top w:val="single" w:sz="4" w:space="0" w:color="auto"/>
              <w:left w:val="single" w:sz="4" w:space="0" w:color="auto"/>
              <w:bottom w:val="single" w:sz="4" w:space="0" w:color="auto"/>
              <w:right w:val="single" w:sz="4" w:space="0" w:color="auto"/>
            </w:tcBorders>
            <w:vAlign w:val="center"/>
            <w:hideMark/>
          </w:tcPr>
          <w:p w14:paraId="63E41053" w14:textId="77777777" w:rsidR="007A50A8" w:rsidRPr="007A50A8" w:rsidRDefault="007A50A8" w:rsidP="007700D3">
            <w:pPr>
              <w:spacing w:line="360" w:lineRule="auto"/>
            </w:pPr>
            <w:r w:rsidRPr="007A50A8">
              <w:rPr>
                <w:b/>
                <w:bCs/>
              </w:rPr>
              <w:t>Work Completion &amp; Implementation (25)</w:t>
            </w:r>
          </w:p>
        </w:tc>
        <w:tc>
          <w:tcPr>
            <w:tcW w:w="943" w:type="pct"/>
            <w:tcBorders>
              <w:top w:val="single" w:sz="4" w:space="0" w:color="auto"/>
              <w:left w:val="single" w:sz="4" w:space="0" w:color="auto"/>
              <w:bottom w:val="single" w:sz="4" w:space="0" w:color="auto"/>
              <w:right w:val="single" w:sz="4" w:space="0" w:color="auto"/>
            </w:tcBorders>
            <w:vAlign w:val="center"/>
            <w:hideMark/>
          </w:tcPr>
          <w:p w14:paraId="3F5337AA" w14:textId="77777777" w:rsidR="007A50A8" w:rsidRPr="007A50A8" w:rsidRDefault="007A50A8" w:rsidP="007700D3">
            <w:pPr>
              <w:spacing w:line="360" w:lineRule="auto"/>
            </w:pPr>
            <w:r w:rsidRPr="007A50A8">
              <w:t>≥90% meaningful work completed</w:t>
            </w:r>
          </w:p>
        </w:tc>
        <w:tc>
          <w:tcPr>
            <w:tcW w:w="775" w:type="pct"/>
            <w:tcBorders>
              <w:top w:val="single" w:sz="4" w:space="0" w:color="auto"/>
              <w:left w:val="single" w:sz="4" w:space="0" w:color="auto"/>
              <w:bottom w:val="single" w:sz="4" w:space="0" w:color="auto"/>
              <w:right w:val="single" w:sz="4" w:space="0" w:color="auto"/>
            </w:tcBorders>
            <w:vAlign w:val="center"/>
            <w:hideMark/>
          </w:tcPr>
          <w:p w14:paraId="768B43BB" w14:textId="77777777" w:rsidR="007A50A8" w:rsidRPr="007A50A8" w:rsidRDefault="007A50A8" w:rsidP="007700D3">
            <w:pPr>
              <w:spacing w:line="360" w:lineRule="auto"/>
            </w:pPr>
            <w:r w:rsidRPr="007A50A8">
              <w:t>75–89%</w:t>
            </w:r>
          </w:p>
        </w:tc>
        <w:tc>
          <w:tcPr>
            <w:tcW w:w="911" w:type="pct"/>
            <w:tcBorders>
              <w:top w:val="single" w:sz="4" w:space="0" w:color="auto"/>
              <w:left w:val="single" w:sz="4" w:space="0" w:color="auto"/>
              <w:bottom w:val="single" w:sz="4" w:space="0" w:color="auto"/>
              <w:right w:val="single" w:sz="4" w:space="0" w:color="auto"/>
            </w:tcBorders>
            <w:vAlign w:val="center"/>
            <w:hideMark/>
          </w:tcPr>
          <w:p w14:paraId="57B24801" w14:textId="77777777" w:rsidR="007A50A8" w:rsidRPr="007A50A8" w:rsidRDefault="007A50A8" w:rsidP="007700D3">
            <w:pPr>
              <w:spacing w:line="360" w:lineRule="auto"/>
            </w:pPr>
            <w:r w:rsidRPr="007A50A8">
              <w:t>50–74%</w:t>
            </w:r>
          </w:p>
        </w:tc>
        <w:tc>
          <w:tcPr>
            <w:tcW w:w="567" w:type="pct"/>
            <w:tcBorders>
              <w:top w:val="single" w:sz="4" w:space="0" w:color="auto"/>
              <w:left w:val="single" w:sz="4" w:space="0" w:color="auto"/>
              <w:bottom w:val="single" w:sz="4" w:space="0" w:color="auto"/>
              <w:right w:val="single" w:sz="4" w:space="0" w:color="auto"/>
            </w:tcBorders>
            <w:vAlign w:val="center"/>
            <w:hideMark/>
          </w:tcPr>
          <w:p w14:paraId="6D813DEE" w14:textId="77777777" w:rsidR="007A50A8" w:rsidRPr="007A50A8" w:rsidRDefault="007A50A8" w:rsidP="007700D3">
            <w:pPr>
              <w:spacing w:line="360" w:lineRule="auto"/>
            </w:pPr>
            <w:r w:rsidRPr="007A50A8">
              <w:t>&lt;50%</w:t>
            </w:r>
          </w:p>
        </w:tc>
        <w:tc>
          <w:tcPr>
            <w:tcW w:w="748" w:type="pct"/>
            <w:tcBorders>
              <w:top w:val="single" w:sz="4" w:space="0" w:color="auto"/>
              <w:left w:val="single" w:sz="4" w:space="0" w:color="auto"/>
              <w:bottom w:val="single" w:sz="4" w:space="0" w:color="auto"/>
              <w:right w:val="single" w:sz="4" w:space="0" w:color="auto"/>
            </w:tcBorders>
            <w:vAlign w:val="center"/>
            <w:hideMark/>
          </w:tcPr>
          <w:p w14:paraId="1231BF10" w14:textId="35BB2210" w:rsidR="007A50A8" w:rsidRPr="007A50A8" w:rsidRDefault="007A50A8" w:rsidP="00B6232C">
            <w:pPr>
              <w:spacing w:line="360" w:lineRule="auto"/>
              <w:jc w:val="center"/>
            </w:pPr>
            <w:r w:rsidRPr="007A50A8">
              <w:t>/25</w:t>
            </w:r>
          </w:p>
        </w:tc>
      </w:tr>
      <w:tr w:rsidR="007A50A8" w:rsidRPr="007A50A8" w14:paraId="097FF628" w14:textId="77777777">
        <w:tc>
          <w:tcPr>
            <w:tcW w:w="1056" w:type="pct"/>
            <w:tcBorders>
              <w:top w:val="single" w:sz="4" w:space="0" w:color="auto"/>
              <w:left w:val="single" w:sz="4" w:space="0" w:color="auto"/>
              <w:bottom w:val="single" w:sz="4" w:space="0" w:color="auto"/>
              <w:right w:val="single" w:sz="4" w:space="0" w:color="auto"/>
            </w:tcBorders>
            <w:vAlign w:val="center"/>
            <w:hideMark/>
          </w:tcPr>
          <w:p w14:paraId="306A7F6B" w14:textId="77777777" w:rsidR="007A50A8" w:rsidRPr="007A50A8" w:rsidRDefault="007A50A8" w:rsidP="007700D3">
            <w:pPr>
              <w:spacing w:line="360" w:lineRule="auto"/>
            </w:pPr>
            <w:r w:rsidRPr="007A50A8">
              <w:rPr>
                <w:b/>
                <w:bCs/>
              </w:rPr>
              <w:t>Testing, Results &amp; Validation (25)</w:t>
            </w:r>
          </w:p>
        </w:tc>
        <w:tc>
          <w:tcPr>
            <w:tcW w:w="943" w:type="pct"/>
            <w:tcBorders>
              <w:top w:val="single" w:sz="4" w:space="0" w:color="auto"/>
              <w:left w:val="single" w:sz="4" w:space="0" w:color="auto"/>
              <w:bottom w:val="single" w:sz="4" w:space="0" w:color="auto"/>
              <w:right w:val="single" w:sz="4" w:space="0" w:color="auto"/>
            </w:tcBorders>
            <w:vAlign w:val="center"/>
            <w:hideMark/>
          </w:tcPr>
          <w:p w14:paraId="00A7062A" w14:textId="77777777" w:rsidR="007A50A8" w:rsidRPr="007A50A8" w:rsidRDefault="007A50A8" w:rsidP="007700D3">
            <w:pPr>
              <w:spacing w:line="360" w:lineRule="auto"/>
            </w:pPr>
            <w:r w:rsidRPr="007A50A8">
              <w:t>Strong testing with evidence and analysis</w:t>
            </w:r>
          </w:p>
        </w:tc>
        <w:tc>
          <w:tcPr>
            <w:tcW w:w="775" w:type="pct"/>
            <w:tcBorders>
              <w:top w:val="single" w:sz="4" w:space="0" w:color="auto"/>
              <w:left w:val="single" w:sz="4" w:space="0" w:color="auto"/>
              <w:bottom w:val="single" w:sz="4" w:space="0" w:color="auto"/>
              <w:right w:val="single" w:sz="4" w:space="0" w:color="auto"/>
            </w:tcBorders>
            <w:vAlign w:val="center"/>
            <w:hideMark/>
          </w:tcPr>
          <w:p w14:paraId="22A42804" w14:textId="77777777" w:rsidR="007A50A8" w:rsidRPr="007A50A8" w:rsidRDefault="007A50A8" w:rsidP="007700D3">
            <w:pPr>
              <w:spacing w:line="360" w:lineRule="auto"/>
            </w:pPr>
            <w:r w:rsidRPr="007A50A8">
              <w:t>Good testing</w:t>
            </w:r>
          </w:p>
        </w:tc>
        <w:tc>
          <w:tcPr>
            <w:tcW w:w="911" w:type="pct"/>
            <w:tcBorders>
              <w:top w:val="single" w:sz="4" w:space="0" w:color="auto"/>
              <w:left w:val="single" w:sz="4" w:space="0" w:color="auto"/>
              <w:bottom w:val="single" w:sz="4" w:space="0" w:color="auto"/>
              <w:right w:val="single" w:sz="4" w:space="0" w:color="auto"/>
            </w:tcBorders>
            <w:vAlign w:val="center"/>
            <w:hideMark/>
          </w:tcPr>
          <w:p w14:paraId="0E9FE21F" w14:textId="77777777" w:rsidR="007A50A8" w:rsidRPr="007A50A8" w:rsidRDefault="007A50A8" w:rsidP="007700D3">
            <w:pPr>
              <w:spacing w:line="360" w:lineRule="auto"/>
            </w:pPr>
            <w:r w:rsidRPr="007A50A8">
              <w:t>Limited testing</w:t>
            </w:r>
          </w:p>
        </w:tc>
        <w:tc>
          <w:tcPr>
            <w:tcW w:w="567" w:type="pct"/>
            <w:tcBorders>
              <w:top w:val="single" w:sz="4" w:space="0" w:color="auto"/>
              <w:left w:val="single" w:sz="4" w:space="0" w:color="auto"/>
              <w:bottom w:val="single" w:sz="4" w:space="0" w:color="auto"/>
              <w:right w:val="single" w:sz="4" w:space="0" w:color="auto"/>
            </w:tcBorders>
            <w:vAlign w:val="center"/>
            <w:hideMark/>
          </w:tcPr>
          <w:p w14:paraId="26B274E0" w14:textId="77777777" w:rsidR="007A50A8" w:rsidRPr="007A50A8" w:rsidRDefault="007A50A8" w:rsidP="007700D3">
            <w:pPr>
              <w:spacing w:line="360" w:lineRule="auto"/>
            </w:pPr>
            <w:r w:rsidRPr="007A50A8">
              <w:t>No meaningful validation</w:t>
            </w:r>
          </w:p>
        </w:tc>
        <w:tc>
          <w:tcPr>
            <w:tcW w:w="748" w:type="pct"/>
            <w:tcBorders>
              <w:top w:val="single" w:sz="4" w:space="0" w:color="auto"/>
              <w:left w:val="single" w:sz="4" w:space="0" w:color="auto"/>
              <w:bottom w:val="single" w:sz="4" w:space="0" w:color="auto"/>
              <w:right w:val="single" w:sz="4" w:space="0" w:color="auto"/>
            </w:tcBorders>
            <w:vAlign w:val="center"/>
            <w:hideMark/>
          </w:tcPr>
          <w:p w14:paraId="273A7AA6" w14:textId="67169827" w:rsidR="007A50A8" w:rsidRPr="007A50A8" w:rsidRDefault="007A50A8" w:rsidP="00B6232C">
            <w:pPr>
              <w:spacing w:line="360" w:lineRule="auto"/>
              <w:jc w:val="center"/>
            </w:pPr>
            <w:r w:rsidRPr="007A50A8">
              <w:t>/25</w:t>
            </w:r>
          </w:p>
        </w:tc>
      </w:tr>
      <w:tr w:rsidR="007A50A8" w:rsidRPr="007A50A8" w14:paraId="1F14A191" w14:textId="77777777">
        <w:tc>
          <w:tcPr>
            <w:tcW w:w="1056" w:type="pct"/>
            <w:tcBorders>
              <w:top w:val="single" w:sz="4" w:space="0" w:color="auto"/>
              <w:left w:val="single" w:sz="4" w:space="0" w:color="auto"/>
              <w:bottom w:val="single" w:sz="4" w:space="0" w:color="auto"/>
              <w:right w:val="single" w:sz="4" w:space="0" w:color="auto"/>
            </w:tcBorders>
            <w:vAlign w:val="center"/>
            <w:hideMark/>
          </w:tcPr>
          <w:p w14:paraId="0D130F13" w14:textId="77777777" w:rsidR="007A50A8" w:rsidRPr="007A50A8" w:rsidRDefault="007A50A8" w:rsidP="007700D3">
            <w:pPr>
              <w:spacing w:line="360" w:lineRule="auto"/>
            </w:pPr>
            <w:r w:rsidRPr="007A50A8">
              <w:rPr>
                <w:b/>
                <w:bCs/>
              </w:rPr>
              <w:t>Technical Understanding (20)</w:t>
            </w:r>
          </w:p>
        </w:tc>
        <w:tc>
          <w:tcPr>
            <w:tcW w:w="943" w:type="pct"/>
            <w:tcBorders>
              <w:top w:val="single" w:sz="4" w:space="0" w:color="auto"/>
              <w:left w:val="single" w:sz="4" w:space="0" w:color="auto"/>
              <w:bottom w:val="single" w:sz="4" w:space="0" w:color="auto"/>
              <w:right w:val="single" w:sz="4" w:space="0" w:color="auto"/>
            </w:tcBorders>
            <w:vAlign w:val="center"/>
            <w:hideMark/>
          </w:tcPr>
          <w:p w14:paraId="2F360004" w14:textId="77777777" w:rsidR="007A50A8" w:rsidRPr="007A50A8" w:rsidRDefault="007A50A8" w:rsidP="007700D3">
            <w:pPr>
              <w:spacing w:line="360" w:lineRule="auto"/>
            </w:pPr>
            <w:r w:rsidRPr="007A50A8">
              <w:t>Strong conceptual and technical understanding</w:t>
            </w:r>
          </w:p>
        </w:tc>
        <w:tc>
          <w:tcPr>
            <w:tcW w:w="775" w:type="pct"/>
            <w:tcBorders>
              <w:top w:val="single" w:sz="4" w:space="0" w:color="auto"/>
              <w:left w:val="single" w:sz="4" w:space="0" w:color="auto"/>
              <w:bottom w:val="single" w:sz="4" w:space="0" w:color="auto"/>
              <w:right w:val="single" w:sz="4" w:space="0" w:color="auto"/>
            </w:tcBorders>
            <w:vAlign w:val="center"/>
            <w:hideMark/>
          </w:tcPr>
          <w:p w14:paraId="45AB6CD0" w14:textId="77777777" w:rsidR="007A50A8" w:rsidRPr="007A50A8" w:rsidRDefault="007A50A8" w:rsidP="007700D3">
            <w:pPr>
              <w:spacing w:line="360" w:lineRule="auto"/>
            </w:pPr>
            <w:r w:rsidRPr="007A50A8">
              <w:t>Good understanding</w:t>
            </w:r>
          </w:p>
        </w:tc>
        <w:tc>
          <w:tcPr>
            <w:tcW w:w="911" w:type="pct"/>
            <w:tcBorders>
              <w:top w:val="single" w:sz="4" w:space="0" w:color="auto"/>
              <w:left w:val="single" w:sz="4" w:space="0" w:color="auto"/>
              <w:bottom w:val="single" w:sz="4" w:space="0" w:color="auto"/>
              <w:right w:val="single" w:sz="4" w:space="0" w:color="auto"/>
            </w:tcBorders>
            <w:vAlign w:val="center"/>
            <w:hideMark/>
          </w:tcPr>
          <w:p w14:paraId="5C7A311A" w14:textId="77777777" w:rsidR="007A50A8" w:rsidRPr="007A50A8" w:rsidRDefault="007A50A8" w:rsidP="007700D3">
            <w:pPr>
              <w:spacing w:line="360" w:lineRule="auto"/>
            </w:pPr>
            <w:r w:rsidRPr="007A50A8">
              <w:t>Basic understanding</w:t>
            </w:r>
          </w:p>
        </w:tc>
        <w:tc>
          <w:tcPr>
            <w:tcW w:w="567" w:type="pct"/>
            <w:tcBorders>
              <w:top w:val="single" w:sz="4" w:space="0" w:color="auto"/>
              <w:left w:val="single" w:sz="4" w:space="0" w:color="auto"/>
              <w:bottom w:val="single" w:sz="4" w:space="0" w:color="auto"/>
              <w:right w:val="single" w:sz="4" w:space="0" w:color="auto"/>
            </w:tcBorders>
            <w:vAlign w:val="center"/>
            <w:hideMark/>
          </w:tcPr>
          <w:p w14:paraId="56BAAA2E" w14:textId="77777777" w:rsidR="007A50A8" w:rsidRPr="007A50A8" w:rsidRDefault="007A50A8" w:rsidP="007700D3">
            <w:pPr>
              <w:spacing w:line="360" w:lineRule="auto"/>
            </w:pPr>
            <w:r w:rsidRPr="007A50A8">
              <w:t>Unable to explain work</w:t>
            </w:r>
          </w:p>
        </w:tc>
        <w:tc>
          <w:tcPr>
            <w:tcW w:w="748" w:type="pct"/>
            <w:tcBorders>
              <w:top w:val="single" w:sz="4" w:space="0" w:color="auto"/>
              <w:left w:val="single" w:sz="4" w:space="0" w:color="auto"/>
              <w:bottom w:val="single" w:sz="4" w:space="0" w:color="auto"/>
              <w:right w:val="single" w:sz="4" w:space="0" w:color="auto"/>
            </w:tcBorders>
            <w:vAlign w:val="center"/>
            <w:hideMark/>
          </w:tcPr>
          <w:p w14:paraId="521F8A97" w14:textId="77777777" w:rsidR="007A50A8" w:rsidRPr="007A50A8" w:rsidRDefault="007A50A8" w:rsidP="00B6232C">
            <w:pPr>
              <w:spacing w:line="360" w:lineRule="auto"/>
              <w:jc w:val="center"/>
            </w:pPr>
            <w:r w:rsidRPr="007A50A8">
              <w:t>/20</w:t>
            </w:r>
          </w:p>
        </w:tc>
      </w:tr>
      <w:tr w:rsidR="007A50A8" w:rsidRPr="007A50A8" w14:paraId="3A388CBF" w14:textId="77777777">
        <w:tc>
          <w:tcPr>
            <w:tcW w:w="1056" w:type="pct"/>
            <w:tcBorders>
              <w:top w:val="single" w:sz="4" w:space="0" w:color="auto"/>
              <w:left w:val="single" w:sz="4" w:space="0" w:color="auto"/>
              <w:bottom w:val="single" w:sz="4" w:space="0" w:color="auto"/>
              <w:right w:val="single" w:sz="4" w:space="0" w:color="auto"/>
            </w:tcBorders>
            <w:vAlign w:val="center"/>
            <w:hideMark/>
          </w:tcPr>
          <w:p w14:paraId="758701ED" w14:textId="77777777" w:rsidR="007A50A8" w:rsidRPr="007A50A8" w:rsidRDefault="007A50A8" w:rsidP="007700D3">
            <w:pPr>
              <w:spacing w:line="360" w:lineRule="auto"/>
            </w:pPr>
            <w:r w:rsidRPr="007A50A8">
              <w:rPr>
                <w:b/>
                <w:bCs/>
              </w:rPr>
              <w:t>Documentation &amp; Progress Presentation (20)</w:t>
            </w:r>
          </w:p>
        </w:tc>
        <w:tc>
          <w:tcPr>
            <w:tcW w:w="943" w:type="pct"/>
            <w:tcBorders>
              <w:top w:val="single" w:sz="4" w:space="0" w:color="auto"/>
              <w:left w:val="single" w:sz="4" w:space="0" w:color="auto"/>
              <w:bottom w:val="single" w:sz="4" w:space="0" w:color="auto"/>
              <w:right w:val="single" w:sz="4" w:space="0" w:color="auto"/>
            </w:tcBorders>
            <w:vAlign w:val="center"/>
            <w:hideMark/>
          </w:tcPr>
          <w:p w14:paraId="5761E186" w14:textId="77777777" w:rsidR="007A50A8" w:rsidRPr="007A50A8" w:rsidRDefault="007A50A8" w:rsidP="007700D3">
            <w:pPr>
              <w:spacing w:line="360" w:lineRule="auto"/>
            </w:pPr>
            <w:r w:rsidRPr="007A50A8">
              <w:t>Complete, clear and well documented</w:t>
            </w:r>
          </w:p>
        </w:tc>
        <w:tc>
          <w:tcPr>
            <w:tcW w:w="775" w:type="pct"/>
            <w:tcBorders>
              <w:top w:val="single" w:sz="4" w:space="0" w:color="auto"/>
              <w:left w:val="single" w:sz="4" w:space="0" w:color="auto"/>
              <w:bottom w:val="single" w:sz="4" w:space="0" w:color="auto"/>
              <w:right w:val="single" w:sz="4" w:space="0" w:color="auto"/>
            </w:tcBorders>
            <w:vAlign w:val="center"/>
            <w:hideMark/>
          </w:tcPr>
          <w:p w14:paraId="6115B868" w14:textId="77777777" w:rsidR="007A50A8" w:rsidRPr="007A50A8" w:rsidRDefault="007A50A8" w:rsidP="007700D3">
            <w:pPr>
              <w:spacing w:line="360" w:lineRule="auto"/>
            </w:pPr>
            <w:r w:rsidRPr="007A50A8">
              <w:t>Minor gaps</w:t>
            </w:r>
          </w:p>
        </w:tc>
        <w:tc>
          <w:tcPr>
            <w:tcW w:w="911" w:type="pct"/>
            <w:tcBorders>
              <w:top w:val="single" w:sz="4" w:space="0" w:color="auto"/>
              <w:left w:val="single" w:sz="4" w:space="0" w:color="auto"/>
              <w:bottom w:val="single" w:sz="4" w:space="0" w:color="auto"/>
              <w:right w:val="single" w:sz="4" w:space="0" w:color="auto"/>
            </w:tcBorders>
            <w:vAlign w:val="center"/>
            <w:hideMark/>
          </w:tcPr>
          <w:p w14:paraId="195048BF" w14:textId="77777777" w:rsidR="007A50A8" w:rsidRPr="007A50A8" w:rsidRDefault="007A50A8" w:rsidP="007700D3">
            <w:pPr>
              <w:spacing w:line="360" w:lineRule="auto"/>
            </w:pPr>
            <w:r w:rsidRPr="007A50A8">
              <w:t>Incomplete documentation</w:t>
            </w:r>
          </w:p>
        </w:tc>
        <w:tc>
          <w:tcPr>
            <w:tcW w:w="567" w:type="pct"/>
            <w:tcBorders>
              <w:top w:val="single" w:sz="4" w:space="0" w:color="auto"/>
              <w:left w:val="single" w:sz="4" w:space="0" w:color="auto"/>
              <w:bottom w:val="single" w:sz="4" w:space="0" w:color="auto"/>
              <w:right w:val="single" w:sz="4" w:space="0" w:color="auto"/>
            </w:tcBorders>
            <w:vAlign w:val="center"/>
            <w:hideMark/>
          </w:tcPr>
          <w:p w14:paraId="38038E7F" w14:textId="77777777" w:rsidR="007A50A8" w:rsidRPr="007A50A8" w:rsidRDefault="007A50A8" w:rsidP="007700D3">
            <w:pPr>
              <w:spacing w:line="360" w:lineRule="auto"/>
            </w:pPr>
            <w:r w:rsidRPr="007A50A8">
              <w:t>Poor documentation</w:t>
            </w:r>
          </w:p>
        </w:tc>
        <w:tc>
          <w:tcPr>
            <w:tcW w:w="748" w:type="pct"/>
            <w:tcBorders>
              <w:top w:val="single" w:sz="4" w:space="0" w:color="auto"/>
              <w:left w:val="single" w:sz="4" w:space="0" w:color="auto"/>
              <w:bottom w:val="single" w:sz="4" w:space="0" w:color="auto"/>
              <w:right w:val="single" w:sz="4" w:space="0" w:color="auto"/>
            </w:tcBorders>
            <w:vAlign w:val="center"/>
            <w:hideMark/>
          </w:tcPr>
          <w:p w14:paraId="7B7E6012" w14:textId="77777777" w:rsidR="007A50A8" w:rsidRPr="007A50A8" w:rsidRDefault="007A50A8" w:rsidP="00B6232C">
            <w:pPr>
              <w:spacing w:line="360" w:lineRule="auto"/>
              <w:jc w:val="center"/>
            </w:pPr>
            <w:r w:rsidRPr="007A50A8">
              <w:t>/20</w:t>
            </w:r>
          </w:p>
        </w:tc>
      </w:tr>
      <w:tr w:rsidR="007A50A8" w:rsidRPr="007A50A8" w14:paraId="690B8F4C" w14:textId="77777777">
        <w:tc>
          <w:tcPr>
            <w:tcW w:w="1056" w:type="pct"/>
            <w:tcBorders>
              <w:top w:val="single" w:sz="4" w:space="0" w:color="auto"/>
              <w:left w:val="single" w:sz="4" w:space="0" w:color="auto"/>
              <w:bottom w:val="single" w:sz="4" w:space="0" w:color="auto"/>
              <w:right w:val="single" w:sz="4" w:space="0" w:color="auto"/>
            </w:tcBorders>
            <w:vAlign w:val="center"/>
            <w:hideMark/>
          </w:tcPr>
          <w:p w14:paraId="267C5F1E" w14:textId="77777777" w:rsidR="007A50A8" w:rsidRPr="007A50A8" w:rsidRDefault="007A50A8" w:rsidP="007700D3">
            <w:pPr>
              <w:spacing w:line="360" w:lineRule="auto"/>
            </w:pPr>
            <w:r w:rsidRPr="007A50A8">
              <w:rPr>
                <w:b/>
                <w:bCs/>
              </w:rPr>
              <w:t>References &amp; Citations (10)</w:t>
            </w:r>
          </w:p>
        </w:tc>
        <w:tc>
          <w:tcPr>
            <w:tcW w:w="943" w:type="pct"/>
            <w:tcBorders>
              <w:top w:val="single" w:sz="4" w:space="0" w:color="auto"/>
              <w:left w:val="single" w:sz="4" w:space="0" w:color="auto"/>
              <w:bottom w:val="single" w:sz="4" w:space="0" w:color="auto"/>
              <w:right w:val="single" w:sz="4" w:space="0" w:color="auto"/>
            </w:tcBorders>
            <w:vAlign w:val="center"/>
            <w:hideMark/>
          </w:tcPr>
          <w:p w14:paraId="0C59D2AD" w14:textId="77777777" w:rsidR="007A50A8" w:rsidRPr="007A50A8" w:rsidRDefault="007A50A8" w:rsidP="007700D3">
            <w:pPr>
              <w:spacing w:line="360" w:lineRule="auto"/>
            </w:pPr>
            <w:r w:rsidRPr="007A50A8">
              <w:t>Relevant, properly cited and formatted</w:t>
            </w:r>
          </w:p>
        </w:tc>
        <w:tc>
          <w:tcPr>
            <w:tcW w:w="775" w:type="pct"/>
            <w:tcBorders>
              <w:top w:val="single" w:sz="4" w:space="0" w:color="auto"/>
              <w:left w:val="single" w:sz="4" w:space="0" w:color="auto"/>
              <w:bottom w:val="single" w:sz="4" w:space="0" w:color="auto"/>
              <w:right w:val="single" w:sz="4" w:space="0" w:color="auto"/>
            </w:tcBorders>
            <w:vAlign w:val="center"/>
            <w:hideMark/>
          </w:tcPr>
          <w:p w14:paraId="6CF3E2FA" w14:textId="77777777" w:rsidR="007A50A8" w:rsidRPr="007A50A8" w:rsidRDefault="007A50A8" w:rsidP="007700D3">
            <w:pPr>
              <w:spacing w:line="360" w:lineRule="auto"/>
            </w:pPr>
            <w:r w:rsidRPr="007A50A8">
              <w:t>Minor issues</w:t>
            </w:r>
          </w:p>
        </w:tc>
        <w:tc>
          <w:tcPr>
            <w:tcW w:w="911" w:type="pct"/>
            <w:tcBorders>
              <w:top w:val="single" w:sz="4" w:space="0" w:color="auto"/>
              <w:left w:val="single" w:sz="4" w:space="0" w:color="auto"/>
              <w:bottom w:val="single" w:sz="4" w:space="0" w:color="auto"/>
              <w:right w:val="single" w:sz="4" w:space="0" w:color="auto"/>
            </w:tcBorders>
            <w:vAlign w:val="center"/>
            <w:hideMark/>
          </w:tcPr>
          <w:p w14:paraId="6357907F" w14:textId="77777777" w:rsidR="007A50A8" w:rsidRPr="007A50A8" w:rsidRDefault="007A50A8" w:rsidP="007700D3">
            <w:pPr>
              <w:spacing w:line="360" w:lineRule="auto"/>
            </w:pPr>
            <w:r w:rsidRPr="007A50A8">
              <w:t>Limited/relevant sources</w:t>
            </w:r>
          </w:p>
        </w:tc>
        <w:tc>
          <w:tcPr>
            <w:tcW w:w="567" w:type="pct"/>
            <w:tcBorders>
              <w:top w:val="single" w:sz="4" w:space="0" w:color="auto"/>
              <w:left w:val="single" w:sz="4" w:space="0" w:color="auto"/>
              <w:bottom w:val="single" w:sz="4" w:space="0" w:color="auto"/>
              <w:right w:val="single" w:sz="4" w:space="0" w:color="auto"/>
            </w:tcBorders>
            <w:vAlign w:val="center"/>
            <w:hideMark/>
          </w:tcPr>
          <w:p w14:paraId="314F45C2" w14:textId="77777777" w:rsidR="007A50A8" w:rsidRPr="007A50A8" w:rsidRDefault="007A50A8" w:rsidP="007700D3">
            <w:pPr>
              <w:spacing w:line="360" w:lineRule="auto"/>
            </w:pPr>
            <w:r w:rsidRPr="007A50A8">
              <w:t>Missing/improper</w:t>
            </w:r>
          </w:p>
        </w:tc>
        <w:tc>
          <w:tcPr>
            <w:tcW w:w="748" w:type="pct"/>
            <w:tcBorders>
              <w:top w:val="single" w:sz="4" w:space="0" w:color="auto"/>
              <w:left w:val="single" w:sz="4" w:space="0" w:color="auto"/>
              <w:bottom w:val="single" w:sz="4" w:space="0" w:color="auto"/>
              <w:right w:val="single" w:sz="4" w:space="0" w:color="auto"/>
            </w:tcBorders>
            <w:vAlign w:val="center"/>
            <w:hideMark/>
          </w:tcPr>
          <w:p w14:paraId="4933F35A" w14:textId="77777777" w:rsidR="007A50A8" w:rsidRPr="007A50A8" w:rsidRDefault="007A50A8" w:rsidP="00B6232C">
            <w:pPr>
              <w:spacing w:line="360" w:lineRule="auto"/>
              <w:jc w:val="center"/>
            </w:pPr>
            <w:r w:rsidRPr="007A50A8">
              <w:t>/10</w:t>
            </w:r>
          </w:p>
        </w:tc>
      </w:tr>
      <w:tr w:rsidR="007A50A8" w:rsidRPr="007A50A8" w14:paraId="1402C07F" w14:textId="77777777">
        <w:tc>
          <w:tcPr>
            <w:tcW w:w="1056" w:type="pct"/>
            <w:tcBorders>
              <w:top w:val="single" w:sz="4" w:space="0" w:color="auto"/>
              <w:left w:val="single" w:sz="4" w:space="0" w:color="auto"/>
              <w:bottom w:val="single" w:sz="4" w:space="0" w:color="auto"/>
              <w:right w:val="single" w:sz="4" w:space="0" w:color="auto"/>
            </w:tcBorders>
            <w:vAlign w:val="center"/>
            <w:hideMark/>
          </w:tcPr>
          <w:p w14:paraId="7B853B03" w14:textId="77777777" w:rsidR="007A50A8" w:rsidRPr="007A50A8" w:rsidRDefault="007A50A8" w:rsidP="007700D3">
            <w:pPr>
              <w:spacing w:line="360" w:lineRule="auto"/>
            </w:pPr>
            <w:r w:rsidRPr="007A50A8">
              <w:rPr>
                <w:b/>
                <w:bCs/>
              </w:rPr>
              <w:t>TOTAL</w:t>
            </w:r>
          </w:p>
        </w:tc>
        <w:tc>
          <w:tcPr>
            <w:tcW w:w="943" w:type="pct"/>
            <w:tcBorders>
              <w:top w:val="single" w:sz="4" w:space="0" w:color="auto"/>
              <w:left w:val="single" w:sz="4" w:space="0" w:color="auto"/>
              <w:bottom w:val="single" w:sz="4" w:space="0" w:color="auto"/>
              <w:right w:val="single" w:sz="4" w:space="0" w:color="auto"/>
            </w:tcBorders>
            <w:vAlign w:val="center"/>
            <w:hideMark/>
          </w:tcPr>
          <w:p w14:paraId="4135CB37" w14:textId="77777777" w:rsidR="007A50A8" w:rsidRPr="007A50A8" w:rsidRDefault="007A50A8" w:rsidP="007700D3">
            <w:pPr>
              <w:spacing w:line="360" w:lineRule="auto"/>
            </w:pPr>
          </w:p>
        </w:tc>
        <w:tc>
          <w:tcPr>
            <w:tcW w:w="775" w:type="pct"/>
            <w:tcBorders>
              <w:top w:val="single" w:sz="4" w:space="0" w:color="auto"/>
              <w:left w:val="single" w:sz="4" w:space="0" w:color="auto"/>
              <w:bottom w:val="single" w:sz="4" w:space="0" w:color="auto"/>
              <w:right w:val="single" w:sz="4" w:space="0" w:color="auto"/>
            </w:tcBorders>
            <w:vAlign w:val="center"/>
            <w:hideMark/>
          </w:tcPr>
          <w:p w14:paraId="47C1D0D3" w14:textId="77777777" w:rsidR="007A50A8" w:rsidRPr="007A50A8" w:rsidRDefault="007A50A8" w:rsidP="007700D3">
            <w:pPr>
              <w:spacing w:line="360" w:lineRule="auto"/>
              <w:rPr>
                <w:lang w:val="en-IN"/>
              </w:rPr>
            </w:pPr>
          </w:p>
        </w:tc>
        <w:tc>
          <w:tcPr>
            <w:tcW w:w="911" w:type="pct"/>
            <w:tcBorders>
              <w:top w:val="single" w:sz="4" w:space="0" w:color="auto"/>
              <w:left w:val="single" w:sz="4" w:space="0" w:color="auto"/>
              <w:bottom w:val="single" w:sz="4" w:space="0" w:color="auto"/>
              <w:right w:val="single" w:sz="4" w:space="0" w:color="auto"/>
            </w:tcBorders>
            <w:vAlign w:val="center"/>
            <w:hideMark/>
          </w:tcPr>
          <w:p w14:paraId="7175124E" w14:textId="77777777" w:rsidR="007A50A8" w:rsidRPr="007A50A8" w:rsidRDefault="007A50A8" w:rsidP="007700D3">
            <w:pPr>
              <w:spacing w:line="360" w:lineRule="auto"/>
              <w:rPr>
                <w:lang w:val="en-IN"/>
              </w:rPr>
            </w:pPr>
          </w:p>
        </w:tc>
        <w:tc>
          <w:tcPr>
            <w:tcW w:w="567" w:type="pct"/>
            <w:tcBorders>
              <w:top w:val="single" w:sz="4" w:space="0" w:color="auto"/>
              <w:left w:val="single" w:sz="4" w:space="0" w:color="auto"/>
              <w:bottom w:val="single" w:sz="4" w:space="0" w:color="auto"/>
              <w:right w:val="single" w:sz="4" w:space="0" w:color="auto"/>
            </w:tcBorders>
            <w:vAlign w:val="center"/>
            <w:hideMark/>
          </w:tcPr>
          <w:p w14:paraId="334C2A81" w14:textId="77777777" w:rsidR="007A50A8" w:rsidRPr="007A50A8" w:rsidRDefault="007A50A8" w:rsidP="007700D3">
            <w:pPr>
              <w:spacing w:line="360" w:lineRule="auto"/>
              <w:rPr>
                <w:lang w:val="en-IN"/>
              </w:rPr>
            </w:pPr>
          </w:p>
        </w:tc>
        <w:tc>
          <w:tcPr>
            <w:tcW w:w="748" w:type="pct"/>
            <w:tcBorders>
              <w:top w:val="single" w:sz="4" w:space="0" w:color="auto"/>
              <w:left w:val="single" w:sz="4" w:space="0" w:color="auto"/>
              <w:bottom w:val="single" w:sz="4" w:space="0" w:color="auto"/>
              <w:right w:val="single" w:sz="4" w:space="0" w:color="auto"/>
            </w:tcBorders>
            <w:vAlign w:val="center"/>
            <w:hideMark/>
          </w:tcPr>
          <w:p w14:paraId="0C076D8F" w14:textId="77777777" w:rsidR="007A50A8" w:rsidRPr="007A50A8" w:rsidRDefault="007A50A8" w:rsidP="00B6232C">
            <w:pPr>
              <w:spacing w:line="360" w:lineRule="auto"/>
              <w:jc w:val="center"/>
            </w:pPr>
            <w:r w:rsidRPr="007A50A8">
              <w:rPr>
                <w:b/>
                <w:bCs/>
              </w:rPr>
              <w:t>/100</w:t>
            </w:r>
          </w:p>
        </w:tc>
      </w:tr>
    </w:tbl>
    <w:p w14:paraId="489F8ECB" w14:textId="77777777" w:rsidR="007A50A8" w:rsidRPr="007A50A8" w:rsidRDefault="007A50A8" w:rsidP="007A50A8">
      <w:pPr>
        <w:spacing w:line="480" w:lineRule="auto"/>
      </w:pPr>
    </w:p>
    <w:p w14:paraId="2C35E69A" w14:textId="77777777" w:rsidR="007A50A8" w:rsidRPr="007A50A8" w:rsidRDefault="007A50A8" w:rsidP="007A50A8">
      <w:pPr>
        <w:spacing w:line="480" w:lineRule="auto"/>
      </w:pPr>
      <w:r w:rsidRPr="007A50A8">
        <w:rPr>
          <w:b/>
        </w:rPr>
        <w:t>Evaluation</w:t>
      </w:r>
    </w:p>
    <w:tbl>
      <w:tblPr>
        <w:tblStyle w:val="TableGrid"/>
        <w:tblW w:w="5000" w:type="pct"/>
        <w:tblLook w:val="04A0" w:firstRow="1" w:lastRow="0" w:firstColumn="1" w:lastColumn="0" w:noHBand="0" w:noVBand="1"/>
      </w:tblPr>
      <w:tblGrid>
        <w:gridCol w:w="3598"/>
        <w:gridCol w:w="3597"/>
        <w:gridCol w:w="3595"/>
      </w:tblGrid>
      <w:tr w:rsidR="007A50A8" w:rsidRPr="007A50A8" w14:paraId="7FC19966" w14:textId="77777777">
        <w:tc>
          <w:tcPr>
            <w:tcW w:w="1667" w:type="pct"/>
            <w:tcBorders>
              <w:top w:val="single" w:sz="4" w:space="0" w:color="auto"/>
              <w:left w:val="single" w:sz="4" w:space="0" w:color="auto"/>
              <w:bottom w:val="single" w:sz="4" w:space="0" w:color="auto"/>
              <w:right w:val="single" w:sz="4" w:space="0" w:color="auto"/>
            </w:tcBorders>
            <w:hideMark/>
          </w:tcPr>
          <w:p w14:paraId="2ADC6828" w14:textId="77777777" w:rsidR="007A50A8" w:rsidRPr="007A50A8" w:rsidRDefault="007A50A8" w:rsidP="007A50A8">
            <w:pPr>
              <w:spacing w:after="200" w:line="480" w:lineRule="auto"/>
              <w:rPr>
                <w:b/>
                <w:bCs/>
              </w:rPr>
            </w:pPr>
            <w:r w:rsidRPr="007A50A8">
              <w:rPr>
                <w:b/>
                <w:bCs/>
              </w:rPr>
              <w:t>Student Signature</w:t>
            </w:r>
          </w:p>
        </w:tc>
        <w:tc>
          <w:tcPr>
            <w:tcW w:w="1667" w:type="pct"/>
            <w:tcBorders>
              <w:top w:val="single" w:sz="4" w:space="0" w:color="auto"/>
              <w:left w:val="single" w:sz="4" w:space="0" w:color="auto"/>
              <w:bottom w:val="single" w:sz="4" w:space="0" w:color="auto"/>
              <w:right w:val="single" w:sz="4" w:space="0" w:color="auto"/>
            </w:tcBorders>
            <w:hideMark/>
          </w:tcPr>
          <w:p w14:paraId="64948193" w14:textId="77777777" w:rsidR="007A50A8" w:rsidRPr="007A50A8" w:rsidRDefault="007A50A8" w:rsidP="007A50A8">
            <w:pPr>
              <w:spacing w:after="200" w:line="480" w:lineRule="auto"/>
              <w:rPr>
                <w:b/>
                <w:bCs/>
              </w:rPr>
            </w:pPr>
            <w:r w:rsidRPr="007A50A8">
              <w:rPr>
                <w:b/>
                <w:bCs/>
              </w:rPr>
              <w:t>Mentor (Company)</w:t>
            </w:r>
            <w:r w:rsidRPr="007A50A8">
              <w:rPr>
                <w:b/>
                <w:bCs/>
              </w:rPr>
              <w:br/>
              <w:t>Signature</w:t>
            </w:r>
          </w:p>
        </w:tc>
        <w:tc>
          <w:tcPr>
            <w:tcW w:w="1667" w:type="pct"/>
            <w:tcBorders>
              <w:top w:val="single" w:sz="4" w:space="0" w:color="auto"/>
              <w:left w:val="single" w:sz="4" w:space="0" w:color="auto"/>
              <w:bottom w:val="single" w:sz="4" w:space="0" w:color="auto"/>
              <w:right w:val="single" w:sz="4" w:space="0" w:color="auto"/>
            </w:tcBorders>
            <w:hideMark/>
          </w:tcPr>
          <w:p w14:paraId="303BC356" w14:textId="77777777" w:rsidR="007A50A8" w:rsidRPr="007A50A8" w:rsidRDefault="007A50A8" w:rsidP="007A50A8">
            <w:pPr>
              <w:spacing w:after="200" w:line="480" w:lineRule="auto"/>
              <w:rPr>
                <w:b/>
                <w:bCs/>
              </w:rPr>
            </w:pPr>
            <w:r w:rsidRPr="007A50A8">
              <w:rPr>
                <w:b/>
                <w:bCs/>
              </w:rPr>
              <w:t>Mentor (Institute)</w:t>
            </w:r>
            <w:r w:rsidRPr="007A50A8">
              <w:rPr>
                <w:b/>
                <w:bCs/>
              </w:rPr>
              <w:br/>
              <w:t>Signature</w:t>
            </w:r>
          </w:p>
        </w:tc>
      </w:tr>
      <w:tr w:rsidR="007A50A8" w:rsidRPr="007A50A8" w14:paraId="19F4CBEF" w14:textId="77777777">
        <w:tc>
          <w:tcPr>
            <w:tcW w:w="1667" w:type="pct"/>
            <w:tcBorders>
              <w:top w:val="single" w:sz="4" w:space="0" w:color="auto"/>
              <w:left w:val="single" w:sz="4" w:space="0" w:color="auto"/>
              <w:bottom w:val="single" w:sz="4" w:space="0" w:color="auto"/>
              <w:right w:val="single" w:sz="4" w:space="0" w:color="auto"/>
            </w:tcBorders>
            <w:hideMark/>
          </w:tcPr>
          <w:p w14:paraId="4126D21E" w14:textId="77777777" w:rsidR="007A50A8" w:rsidRPr="007A50A8" w:rsidRDefault="007A50A8" w:rsidP="007A50A8">
            <w:pPr>
              <w:spacing w:after="200" w:line="480" w:lineRule="auto"/>
            </w:pPr>
            <w:r w:rsidRPr="007A50A8">
              <w:br/>
            </w:r>
            <w:r w:rsidRPr="007A50A8">
              <w:br/>
            </w:r>
          </w:p>
        </w:tc>
        <w:tc>
          <w:tcPr>
            <w:tcW w:w="1667" w:type="pct"/>
            <w:tcBorders>
              <w:top w:val="single" w:sz="4" w:space="0" w:color="auto"/>
              <w:left w:val="single" w:sz="4" w:space="0" w:color="auto"/>
              <w:bottom w:val="single" w:sz="4" w:space="0" w:color="auto"/>
              <w:right w:val="single" w:sz="4" w:space="0" w:color="auto"/>
            </w:tcBorders>
            <w:hideMark/>
          </w:tcPr>
          <w:p w14:paraId="0957B0AE" w14:textId="77777777" w:rsidR="007A50A8" w:rsidRPr="007A50A8" w:rsidRDefault="007A50A8" w:rsidP="007A50A8">
            <w:pPr>
              <w:spacing w:after="200" w:line="480" w:lineRule="auto"/>
            </w:pPr>
            <w:r w:rsidRPr="007A50A8">
              <w:br/>
            </w:r>
            <w:r w:rsidRPr="007A50A8">
              <w:br/>
            </w:r>
          </w:p>
        </w:tc>
        <w:tc>
          <w:tcPr>
            <w:tcW w:w="1667" w:type="pct"/>
            <w:tcBorders>
              <w:top w:val="single" w:sz="4" w:space="0" w:color="auto"/>
              <w:left w:val="single" w:sz="4" w:space="0" w:color="auto"/>
              <w:bottom w:val="single" w:sz="4" w:space="0" w:color="auto"/>
              <w:right w:val="single" w:sz="4" w:space="0" w:color="auto"/>
            </w:tcBorders>
            <w:hideMark/>
          </w:tcPr>
          <w:p w14:paraId="0421A648" w14:textId="77777777" w:rsidR="007A50A8" w:rsidRPr="007A50A8" w:rsidRDefault="007A50A8" w:rsidP="007A50A8">
            <w:pPr>
              <w:spacing w:after="200" w:line="480" w:lineRule="auto"/>
            </w:pPr>
            <w:r w:rsidRPr="007A50A8">
              <w:br/>
            </w:r>
            <w:r w:rsidRPr="007A50A8">
              <w:br/>
            </w:r>
          </w:p>
        </w:tc>
      </w:tr>
    </w:tbl>
    <w:p w14:paraId="5F405701" w14:textId="77777777" w:rsidR="007A50A8" w:rsidRPr="007A50A8" w:rsidRDefault="007A50A8" w:rsidP="007A50A8">
      <w:pPr>
        <w:spacing w:line="480" w:lineRule="auto"/>
        <w:rPr>
          <w:b/>
        </w:rPr>
      </w:pPr>
      <w:r w:rsidRPr="007A50A8">
        <w:rPr>
          <w:b/>
        </w:rPr>
        <w:br w:type="page"/>
      </w:r>
    </w:p>
    <w:p w14:paraId="4256B0A2" w14:textId="77777777" w:rsidR="007A50A8" w:rsidRPr="007A50A8" w:rsidRDefault="007A50A8" w:rsidP="007A50A8">
      <w:pPr>
        <w:spacing w:line="480" w:lineRule="auto"/>
      </w:pPr>
      <w:r w:rsidRPr="007A50A8">
        <w:rPr>
          <w:b/>
        </w:rPr>
        <w:lastRenderedPageBreak/>
        <w:t>Mentor (Institute) Remarks</w:t>
      </w:r>
    </w:p>
    <w:p w14:paraId="12C30694" w14:textId="77777777" w:rsidR="007A50A8" w:rsidRPr="007A50A8" w:rsidRDefault="007A50A8" w:rsidP="007A50A8">
      <w:pPr>
        <w:spacing w:line="480" w:lineRule="auto"/>
      </w:pPr>
      <w:r w:rsidRPr="007A50A8">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E0196E" w14:textId="77777777" w:rsidR="007A50A8" w:rsidRPr="007A50A8" w:rsidRDefault="007A50A8" w:rsidP="007A50A8">
      <w:pPr>
        <w:spacing w:line="480" w:lineRule="auto"/>
      </w:pPr>
    </w:p>
    <w:p w14:paraId="2CCD4345" w14:textId="77777777" w:rsidR="007A50A8" w:rsidRDefault="007A50A8" w:rsidP="00263252">
      <w:pPr>
        <w:spacing w:line="480" w:lineRule="auto"/>
      </w:pPr>
    </w:p>
    <w:sectPr w:rsidR="007A50A8" w:rsidSect="00BE38FE">
      <w:headerReference w:type="even" r:id="rId46"/>
      <w:headerReference w:type="default" r:id="rId47"/>
      <w:headerReference w:type="first" r:id="rId48"/>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0A964" w14:textId="77777777" w:rsidR="008B09E9" w:rsidRDefault="008B09E9" w:rsidP="00BE38FE">
      <w:pPr>
        <w:spacing w:after="0" w:line="240" w:lineRule="auto"/>
      </w:pPr>
      <w:r>
        <w:separator/>
      </w:r>
    </w:p>
  </w:endnote>
  <w:endnote w:type="continuationSeparator" w:id="0">
    <w:p w14:paraId="6E58031A" w14:textId="77777777" w:rsidR="008B09E9" w:rsidRDefault="008B09E9"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6C8C5" w14:textId="77777777" w:rsidR="008B09E9" w:rsidRDefault="008B09E9" w:rsidP="00BE38FE">
      <w:pPr>
        <w:spacing w:after="0" w:line="240" w:lineRule="auto"/>
      </w:pPr>
      <w:r>
        <w:separator/>
      </w:r>
    </w:p>
  </w:footnote>
  <w:footnote w:type="continuationSeparator" w:id="0">
    <w:p w14:paraId="5CD3FAEF" w14:textId="77777777" w:rsidR="008B09E9" w:rsidRDefault="008B09E9"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B7AE" w14:textId="6A72B602" w:rsidR="00BE38FE" w:rsidRDefault="00000000">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BE38FE" w14:paraId="48B2B224" w14:textId="77777777" w:rsidTr="00B9019D">
      <w:trPr>
        <w:jc w:val="center"/>
      </w:trPr>
      <w:tc>
        <w:tcPr>
          <w:tcW w:w="5112" w:type="dxa"/>
          <w:shd w:val="clear" w:color="auto" w:fill="BFBFBF" w:themeFill="background1" w:themeFillShade="BF"/>
        </w:tcPr>
        <w:p w14:paraId="2AEBDCF4" w14:textId="51B4FC37" w:rsidR="00BE38FE" w:rsidRDefault="00B9019D"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35884B04" w14:textId="27D93097" w:rsidR="00BE38FE" w:rsidRDefault="00B9019D"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3389E189" w14:textId="39C9D8F7" w:rsidR="00BE38FE" w:rsidRDefault="00000000">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BC19" w14:textId="5ABC89AF" w:rsidR="00BE38FE" w:rsidRDefault="00000000">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C41D4"/>
    <w:multiLevelType w:val="multilevel"/>
    <w:tmpl w:val="5C18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87CBB"/>
    <w:multiLevelType w:val="multilevel"/>
    <w:tmpl w:val="CD7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D10F3A"/>
    <w:multiLevelType w:val="multilevel"/>
    <w:tmpl w:val="94B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851B6"/>
    <w:multiLevelType w:val="hybridMultilevel"/>
    <w:tmpl w:val="0BA8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D41FA"/>
    <w:multiLevelType w:val="multilevel"/>
    <w:tmpl w:val="8B1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95704"/>
    <w:multiLevelType w:val="multilevel"/>
    <w:tmpl w:val="D61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B7C4E"/>
    <w:multiLevelType w:val="multilevel"/>
    <w:tmpl w:val="07F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F378E"/>
    <w:multiLevelType w:val="hybridMultilevel"/>
    <w:tmpl w:val="140A0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1296408"/>
    <w:multiLevelType w:val="multilevel"/>
    <w:tmpl w:val="C0B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3343A"/>
    <w:multiLevelType w:val="hybridMultilevel"/>
    <w:tmpl w:val="B37C317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20" w15:restartNumberingAfterBreak="0">
    <w:nsid w:val="24F916EA"/>
    <w:multiLevelType w:val="hybridMultilevel"/>
    <w:tmpl w:val="DD5A49D4"/>
    <w:lvl w:ilvl="0" w:tplc="0409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87A0F48"/>
    <w:multiLevelType w:val="multilevel"/>
    <w:tmpl w:val="E09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A15BC"/>
    <w:multiLevelType w:val="multilevel"/>
    <w:tmpl w:val="ED1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50014"/>
    <w:multiLevelType w:val="multilevel"/>
    <w:tmpl w:val="375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4564B6"/>
    <w:multiLevelType w:val="multilevel"/>
    <w:tmpl w:val="D76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7116F"/>
    <w:multiLevelType w:val="multilevel"/>
    <w:tmpl w:val="1E06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937770"/>
    <w:multiLevelType w:val="hybridMultilevel"/>
    <w:tmpl w:val="D0CE1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B766A2A"/>
    <w:multiLevelType w:val="multilevel"/>
    <w:tmpl w:val="2518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F557A"/>
    <w:multiLevelType w:val="multilevel"/>
    <w:tmpl w:val="FD64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4D2BA1"/>
    <w:multiLevelType w:val="multilevel"/>
    <w:tmpl w:val="EF4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1257F"/>
    <w:multiLevelType w:val="hybridMultilevel"/>
    <w:tmpl w:val="4C828CB8"/>
    <w:lvl w:ilvl="0" w:tplc="40090001">
      <w:start w:val="1"/>
      <w:numFmt w:val="bullet"/>
      <w:lvlText w:val=""/>
      <w:lvlJc w:val="left"/>
      <w:pPr>
        <w:ind w:left="502" w:hanging="360"/>
      </w:pPr>
      <w:rPr>
        <w:rFonts w:ascii="Symbol" w:hAnsi="Symbol" w:hint="default"/>
      </w:rPr>
    </w:lvl>
    <w:lvl w:ilvl="1" w:tplc="FFFFFFFF" w:tentative="1">
      <w:start w:val="1"/>
      <w:numFmt w:val="bullet"/>
      <w:lvlText w:val="o"/>
      <w:lvlJc w:val="left"/>
      <w:pPr>
        <w:ind w:left="1884" w:hanging="360"/>
      </w:pPr>
      <w:rPr>
        <w:rFonts w:ascii="Courier New" w:hAnsi="Courier New" w:cs="Courier New" w:hint="default"/>
      </w:rPr>
    </w:lvl>
    <w:lvl w:ilvl="2" w:tplc="FFFFFFFF" w:tentative="1">
      <w:start w:val="1"/>
      <w:numFmt w:val="bullet"/>
      <w:lvlText w:val=""/>
      <w:lvlJc w:val="left"/>
      <w:pPr>
        <w:ind w:left="2604" w:hanging="360"/>
      </w:pPr>
      <w:rPr>
        <w:rFonts w:ascii="Wingdings" w:hAnsi="Wingdings" w:hint="default"/>
      </w:rPr>
    </w:lvl>
    <w:lvl w:ilvl="3" w:tplc="FFFFFFFF" w:tentative="1">
      <w:start w:val="1"/>
      <w:numFmt w:val="bullet"/>
      <w:lvlText w:val=""/>
      <w:lvlJc w:val="left"/>
      <w:pPr>
        <w:ind w:left="3324" w:hanging="360"/>
      </w:pPr>
      <w:rPr>
        <w:rFonts w:ascii="Symbol" w:hAnsi="Symbol" w:hint="default"/>
      </w:rPr>
    </w:lvl>
    <w:lvl w:ilvl="4" w:tplc="FFFFFFFF" w:tentative="1">
      <w:start w:val="1"/>
      <w:numFmt w:val="bullet"/>
      <w:lvlText w:val="o"/>
      <w:lvlJc w:val="left"/>
      <w:pPr>
        <w:ind w:left="4044" w:hanging="360"/>
      </w:pPr>
      <w:rPr>
        <w:rFonts w:ascii="Courier New" w:hAnsi="Courier New" w:cs="Courier New" w:hint="default"/>
      </w:rPr>
    </w:lvl>
    <w:lvl w:ilvl="5" w:tplc="FFFFFFFF" w:tentative="1">
      <w:start w:val="1"/>
      <w:numFmt w:val="bullet"/>
      <w:lvlText w:val=""/>
      <w:lvlJc w:val="left"/>
      <w:pPr>
        <w:ind w:left="4764" w:hanging="360"/>
      </w:pPr>
      <w:rPr>
        <w:rFonts w:ascii="Wingdings" w:hAnsi="Wingdings" w:hint="default"/>
      </w:rPr>
    </w:lvl>
    <w:lvl w:ilvl="6" w:tplc="FFFFFFFF" w:tentative="1">
      <w:start w:val="1"/>
      <w:numFmt w:val="bullet"/>
      <w:lvlText w:val=""/>
      <w:lvlJc w:val="left"/>
      <w:pPr>
        <w:ind w:left="5484" w:hanging="360"/>
      </w:pPr>
      <w:rPr>
        <w:rFonts w:ascii="Symbol" w:hAnsi="Symbol" w:hint="default"/>
      </w:rPr>
    </w:lvl>
    <w:lvl w:ilvl="7" w:tplc="FFFFFFFF" w:tentative="1">
      <w:start w:val="1"/>
      <w:numFmt w:val="bullet"/>
      <w:lvlText w:val="o"/>
      <w:lvlJc w:val="left"/>
      <w:pPr>
        <w:ind w:left="6204" w:hanging="360"/>
      </w:pPr>
      <w:rPr>
        <w:rFonts w:ascii="Courier New" w:hAnsi="Courier New" w:cs="Courier New" w:hint="default"/>
      </w:rPr>
    </w:lvl>
    <w:lvl w:ilvl="8" w:tplc="FFFFFFFF" w:tentative="1">
      <w:start w:val="1"/>
      <w:numFmt w:val="bullet"/>
      <w:lvlText w:val=""/>
      <w:lvlJc w:val="left"/>
      <w:pPr>
        <w:ind w:left="6924" w:hanging="360"/>
      </w:pPr>
      <w:rPr>
        <w:rFonts w:ascii="Wingdings" w:hAnsi="Wingdings" w:hint="default"/>
      </w:rPr>
    </w:lvl>
  </w:abstractNum>
  <w:abstractNum w:abstractNumId="31"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D3031E"/>
    <w:multiLevelType w:val="multilevel"/>
    <w:tmpl w:val="9CB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15B01"/>
    <w:multiLevelType w:val="multilevel"/>
    <w:tmpl w:val="027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1958E3"/>
    <w:multiLevelType w:val="hybridMultilevel"/>
    <w:tmpl w:val="9B3E0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8A4E14"/>
    <w:multiLevelType w:val="multilevel"/>
    <w:tmpl w:val="4E5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F1F18"/>
    <w:multiLevelType w:val="multilevel"/>
    <w:tmpl w:val="3AC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BA7B23"/>
    <w:multiLevelType w:val="multilevel"/>
    <w:tmpl w:val="7648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855FF"/>
    <w:multiLevelType w:val="multilevel"/>
    <w:tmpl w:val="A1D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10504"/>
    <w:multiLevelType w:val="hybridMultilevel"/>
    <w:tmpl w:val="4CAAA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958154F"/>
    <w:multiLevelType w:val="hybridMultilevel"/>
    <w:tmpl w:val="61960D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B212F7C"/>
    <w:multiLevelType w:val="multilevel"/>
    <w:tmpl w:val="D3BC4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3F33AF"/>
    <w:multiLevelType w:val="hybridMultilevel"/>
    <w:tmpl w:val="B420CEC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2533306"/>
    <w:multiLevelType w:val="multilevel"/>
    <w:tmpl w:val="647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652173"/>
    <w:multiLevelType w:val="hybridMultilevel"/>
    <w:tmpl w:val="BC4C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FD42C1"/>
    <w:multiLevelType w:val="hybridMultilevel"/>
    <w:tmpl w:val="6B24A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6077402">
    <w:abstractNumId w:val="8"/>
  </w:num>
  <w:num w:numId="2" w16cid:durableId="1056585456">
    <w:abstractNumId w:val="6"/>
  </w:num>
  <w:num w:numId="3" w16cid:durableId="1362173467">
    <w:abstractNumId w:val="5"/>
  </w:num>
  <w:num w:numId="4" w16cid:durableId="1508324376">
    <w:abstractNumId w:val="4"/>
  </w:num>
  <w:num w:numId="5" w16cid:durableId="705565703">
    <w:abstractNumId w:val="7"/>
  </w:num>
  <w:num w:numId="6" w16cid:durableId="1613391142">
    <w:abstractNumId w:val="3"/>
  </w:num>
  <w:num w:numId="7" w16cid:durableId="1847401720">
    <w:abstractNumId w:val="2"/>
  </w:num>
  <w:num w:numId="8" w16cid:durableId="106853269">
    <w:abstractNumId w:val="1"/>
  </w:num>
  <w:num w:numId="9" w16cid:durableId="187331422">
    <w:abstractNumId w:val="0"/>
  </w:num>
  <w:num w:numId="10" w16cid:durableId="1687368488">
    <w:abstractNumId w:val="31"/>
  </w:num>
  <w:num w:numId="11" w16cid:durableId="1687947284">
    <w:abstractNumId w:val="11"/>
  </w:num>
  <w:num w:numId="12" w16cid:durableId="876158109">
    <w:abstractNumId w:val="20"/>
  </w:num>
  <w:num w:numId="13" w16cid:durableId="1901477247">
    <w:abstractNumId w:val="35"/>
  </w:num>
  <w:num w:numId="14" w16cid:durableId="1951624636">
    <w:abstractNumId w:val="12"/>
  </w:num>
  <w:num w:numId="15" w16cid:durableId="1462960564">
    <w:abstractNumId w:val="44"/>
  </w:num>
  <w:num w:numId="16" w16cid:durableId="240061917">
    <w:abstractNumId w:val="13"/>
  </w:num>
  <w:num w:numId="17" w16cid:durableId="1184056241">
    <w:abstractNumId w:val="18"/>
  </w:num>
  <w:num w:numId="18" w16cid:durableId="1888949572">
    <w:abstractNumId w:val="29"/>
  </w:num>
  <w:num w:numId="19" w16cid:durableId="617107424">
    <w:abstractNumId w:val="22"/>
  </w:num>
  <w:num w:numId="20" w16cid:durableId="1371758289">
    <w:abstractNumId w:val="9"/>
  </w:num>
  <w:num w:numId="21" w16cid:durableId="774597205">
    <w:abstractNumId w:val="38"/>
  </w:num>
  <w:num w:numId="22" w16cid:durableId="390470470">
    <w:abstractNumId w:val="15"/>
  </w:num>
  <w:num w:numId="23" w16cid:durableId="342434495">
    <w:abstractNumId w:val="25"/>
  </w:num>
  <w:num w:numId="24" w16cid:durableId="2027443965">
    <w:abstractNumId w:val="37"/>
  </w:num>
  <w:num w:numId="25" w16cid:durableId="1663435040">
    <w:abstractNumId w:val="42"/>
  </w:num>
  <w:num w:numId="26" w16cid:durableId="1112478515">
    <w:abstractNumId w:val="33"/>
  </w:num>
  <w:num w:numId="27" w16cid:durableId="536355045">
    <w:abstractNumId w:val="27"/>
  </w:num>
  <w:num w:numId="28" w16cid:durableId="1114981144">
    <w:abstractNumId w:val="21"/>
  </w:num>
  <w:num w:numId="29" w16cid:durableId="542639139">
    <w:abstractNumId w:val="40"/>
  </w:num>
  <w:num w:numId="30" w16cid:durableId="1257906675">
    <w:abstractNumId w:val="19"/>
  </w:num>
  <w:num w:numId="31" w16cid:durableId="683047571">
    <w:abstractNumId w:val="23"/>
  </w:num>
  <w:num w:numId="32" w16cid:durableId="247464254">
    <w:abstractNumId w:val="24"/>
  </w:num>
  <w:num w:numId="33" w16cid:durableId="1293830747">
    <w:abstractNumId w:val="32"/>
  </w:num>
  <w:num w:numId="34" w16cid:durableId="1618026534">
    <w:abstractNumId w:val="36"/>
  </w:num>
  <w:num w:numId="35" w16cid:durableId="398483101">
    <w:abstractNumId w:val="10"/>
  </w:num>
  <w:num w:numId="36" w16cid:durableId="1661077822">
    <w:abstractNumId w:val="43"/>
  </w:num>
  <w:num w:numId="37" w16cid:durableId="2009819026">
    <w:abstractNumId w:val="28"/>
  </w:num>
  <w:num w:numId="38" w16cid:durableId="891236969">
    <w:abstractNumId w:val="16"/>
  </w:num>
  <w:num w:numId="39" w16cid:durableId="224025675">
    <w:abstractNumId w:val="45"/>
  </w:num>
  <w:num w:numId="40" w16cid:durableId="609826026">
    <w:abstractNumId w:val="26"/>
  </w:num>
  <w:num w:numId="41" w16cid:durableId="1692218013">
    <w:abstractNumId w:val="39"/>
  </w:num>
  <w:num w:numId="42" w16cid:durableId="2094930152">
    <w:abstractNumId w:val="17"/>
  </w:num>
  <w:num w:numId="43" w16cid:durableId="1421489197">
    <w:abstractNumId w:val="34"/>
  </w:num>
  <w:num w:numId="44" w16cid:durableId="1221400356">
    <w:abstractNumId w:val="41"/>
  </w:num>
  <w:num w:numId="45" w16cid:durableId="241835606">
    <w:abstractNumId w:val="14"/>
  </w:num>
  <w:num w:numId="46" w16cid:durableId="70487089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E89"/>
    <w:rsid w:val="00082C49"/>
    <w:rsid w:val="000C771B"/>
    <w:rsid w:val="000F5227"/>
    <w:rsid w:val="00125277"/>
    <w:rsid w:val="001429E9"/>
    <w:rsid w:val="0015074B"/>
    <w:rsid w:val="001518BB"/>
    <w:rsid w:val="00180806"/>
    <w:rsid w:val="00210583"/>
    <w:rsid w:val="00263252"/>
    <w:rsid w:val="0029639D"/>
    <w:rsid w:val="002A4453"/>
    <w:rsid w:val="002A7270"/>
    <w:rsid w:val="002C54C2"/>
    <w:rsid w:val="002E2DAD"/>
    <w:rsid w:val="003029A2"/>
    <w:rsid w:val="00326F90"/>
    <w:rsid w:val="00327EFC"/>
    <w:rsid w:val="00335990"/>
    <w:rsid w:val="003659D6"/>
    <w:rsid w:val="00411C04"/>
    <w:rsid w:val="004C1068"/>
    <w:rsid w:val="005020A8"/>
    <w:rsid w:val="00595D50"/>
    <w:rsid w:val="005E6524"/>
    <w:rsid w:val="0063456B"/>
    <w:rsid w:val="00641E09"/>
    <w:rsid w:val="007700D3"/>
    <w:rsid w:val="00787A8D"/>
    <w:rsid w:val="007A50A8"/>
    <w:rsid w:val="00811515"/>
    <w:rsid w:val="0085246C"/>
    <w:rsid w:val="00867261"/>
    <w:rsid w:val="00884B0B"/>
    <w:rsid w:val="008B09E9"/>
    <w:rsid w:val="008B7A29"/>
    <w:rsid w:val="008D38FE"/>
    <w:rsid w:val="008E7932"/>
    <w:rsid w:val="0093107F"/>
    <w:rsid w:val="009715A5"/>
    <w:rsid w:val="00977E91"/>
    <w:rsid w:val="009A0FBE"/>
    <w:rsid w:val="009F1C38"/>
    <w:rsid w:val="00A87FB4"/>
    <w:rsid w:val="00AA1D8D"/>
    <w:rsid w:val="00B47730"/>
    <w:rsid w:val="00B47E99"/>
    <w:rsid w:val="00B6232C"/>
    <w:rsid w:val="00B9019D"/>
    <w:rsid w:val="00BE38FE"/>
    <w:rsid w:val="00BF0476"/>
    <w:rsid w:val="00C06830"/>
    <w:rsid w:val="00C771FD"/>
    <w:rsid w:val="00CB0664"/>
    <w:rsid w:val="00CC477D"/>
    <w:rsid w:val="00D40CCF"/>
    <w:rsid w:val="00D50425"/>
    <w:rsid w:val="00DF4CCB"/>
    <w:rsid w:val="00DF54D7"/>
    <w:rsid w:val="00E155E6"/>
    <w:rsid w:val="00E211E4"/>
    <w:rsid w:val="00E572DE"/>
    <w:rsid w:val="00E719E2"/>
    <w:rsid w:val="00EC6DB3"/>
    <w:rsid w:val="00ED1DE1"/>
    <w:rsid w:val="00EE308D"/>
    <w:rsid w:val="00FB7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A6DAF"/>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29E9"/>
    <w:rPr>
      <w:color w:val="0000FF" w:themeColor="hyperlink"/>
      <w:u w:val="single"/>
    </w:rPr>
  </w:style>
  <w:style w:type="character" w:styleId="UnresolvedMention">
    <w:name w:val="Unresolved Mention"/>
    <w:basedOn w:val="DefaultParagraphFont"/>
    <w:uiPriority w:val="99"/>
    <w:semiHidden/>
    <w:unhideWhenUsed/>
    <w:rsid w:val="001429E9"/>
    <w:rPr>
      <w:color w:val="605E5C"/>
      <w:shd w:val="clear" w:color="auto" w:fill="E1DFDD"/>
    </w:rPr>
  </w:style>
  <w:style w:type="paragraph" w:customStyle="1" w:styleId="isselectedend">
    <w:name w:val="isselectedend"/>
    <w:basedOn w:val="Normal"/>
    <w:rsid w:val="00ED1D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on-label">
    <w:name w:val="icon-label"/>
    <w:basedOn w:val="DefaultParagraphFont"/>
    <w:rsid w:val="00DF4CCB"/>
  </w:style>
  <w:style w:type="paragraph" w:styleId="NormalWeb">
    <w:name w:val="Normal (Web)"/>
    <w:basedOn w:val="Normal"/>
    <w:uiPriority w:val="99"/>
    <w:semiHidden/>
    <w:unhideWhenUsed/>
    <w:rsid w:val="008E793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krish/AppData/Local/Programs/Microsoft%20VS%20Code/e4c7e7b1d6/resources/app/out/vs/code/electron-browser/workbench/workbench.html" TargetMode="External"/><Relationship Id="rId18" Type="http://schemas.openxmlformats.org/officeDocument/2006/relationships/hyperlink" Target="vscode-file://vscode-app/c:/Users/krish/AppData/Local/Programs/Microsoft%20VS%20Code/e4c7e7b1d6/resources/app/out/vs/code/electron-browser/workbench/workbench.html" TargetMode="External"/><Relationship Id="rId26" Type="http://schemas.openxmlformats.org/officeDocument/2006/relationships/hyperlink" Target="vscode-file://vscode-app/c:/Users/krish/AppData/Local/Programs/Microsoft%20VS%20Code/e4c7e7b1d6/resources/app/out/vs/code/electron-browser/workbench/workbench.html" TargetMode="External"/><Relationship Id="rId39" Type="http://schemas.openxmlformats.org/officeDocument/2006/relationships/hyperlink" Target="vscode-file://vscode-app/c:/Users/krish/AppData/Local/Programs/Microsoft%20VS%20Code/e4c7e7b1d6/resources/app/out/vs/code/electron-browser/workbench/workbench.html" TargetMode="External"/><Relationship Id="rId21" Type="http://schemas.openxmlformats.org/officeDocument/2006/relationships/hyperlink" Target="vscode-file://vscode-app/c:/Users/krish/AppData/Local/Programs/Microsoft%20VS%20Code/e4c7e7b1d6/resources/app/out/vs/code/electron-browser/workbench/workbench.html" TargetMode="External"/><Relationship Id="rId34" Type="http://schemas.openxmlformats.org/officeDocument/2006/relationships/image" Target="media/image4.png"/><Relationship Id="rId42" Type="http://schemas.openxmlformats.org/officeDocument/2006/relationships/hyperlink" Target="vscode-file://vscode-app/c:/Users/krish/AppData/Local/Programs/Microsoft%20VS%20Code/e4c7e7b1d6/resources/app/out/vs/code/electron-browser/workbench/workbench.html"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vscode-file://vscode-app/c:/Users/krish/AppData/Local/Programs/Microsoft%20VS%20Code/e4c7e7b1d6/resources/app/out/vs/code/electron-browser/workbench/workbench.html" TargetMode="External"/><Relationship Id="rId29" Type="http://schemas.openxmlformats.org/officeDocument/2006/relationships/hyperlink" Target="vscode-file://vscode-app/c:/Users/krish/AppData/Local/Programs/Microsoft%20VS%20Code/e4c7e7b1d6/resources/app/out/vs/code/electron-browser/workbench/workbench.html" TargetMode="External"/><Relationship Id="rId11" Type="http://schemas.openxmlformats.org/officeDocument/2006/relationships/hyperlink" Target="vscode-file://vscode-app/c:/Users/krish/AppData/Local/Programs/Microsoft%20VS%20Code/e4c7e7b1d6/resources/app/out/vs/code/electron-browser/workbench/workbench.html" TargetMode="External"/><Relationship Id="rId24" Type="http://schemas.openxmlformats.org/officeDocument/2006/relationships/hyperlink" Target="vscode-file://vscode-app/c:/Users/krish/AppData/Local/Programs/Microsoft%20VS%20Code/e4c7e7b1d6/resources/app/out/vs/code/electron-browser/workbench/workbench.html" TargetMode="External"/><Relationship Id="rId32" Type="http://schemas.openxmlformats.org/officeDocument/2006/relationships/image" Target="media/image2.png"/><Relationship Id="rId37" Type="http://schemas.openxmlformats.org/officeDocument/2006/relationships/hyperlink" Target="vscode-file://vscode-app/c:/Users/krish/AppData/Local/Programs/Microsoft%20VS%20Code/e4c7e7b1d6/resources/app/out/vs/code/electron-browser/workbench/workbench.html" TargetMode="External"/><Relationship Id="rId40" Type="http://schemas.openxmlformats.org/officeDocument/2006/relationships/hyperlink" Target="vscode-file://vscode-app/c:/Users/krish/AppData/Local/Programs/Microsoft%20VS%20Code/e4c7e7b1d6/resources/app/out/vs/code/electron-browser/workbench/workbench.html" TargetMode="External"/><Relationship Id="rId45" Type="http://schemas.openxmlformats.org/officeDocument/2006/relationships/hyperlink" Target="vscode-file://vscode-app/c:/Users/krish/AppData/Local/Programs/Microsoft%20VS%20Code/e4c7e7b1d6/resources/app/out/vs/code/electron-browser/workbench/workbench.html" TargetMode="External"/><Relationship Id="rId5" Type="http://schemas.openxmlformats.org/officeDocument/2006/relationships/webSettings" Target="webSettings.xml"/><Relationship Id="rId15" Type="http://schemas.openxmlformats.org/officeDocument/2006/relationships/hyperlink" Target="vscode-file://vscode-app/c:/Users/krish/AppData/Local/Programs/Microsoft%20VS%20Code/e4c7e7b1d6/resources/app/out/vs/code/electron-browser/workbench/workbench.html" TargetMode="External"/><Relationship Id="rId23" Type="http://schemas.openxmlformats.org/officeDocument/2006/relationships/image" Target="media/image1.png"/><Relationship Id="rId28" Type="http://schemas.openxmlformats.org/officeDocument/2006/relationships/hyperlink" Target="vscode-file://vscode-app/c:/Users/krish/AppData/Local/Programs/Microsoft%20VS%20Code/e4c7e7b1d6/resources/app/out/vs/code/electron-browser/workbench/workbench.html" TargetMode="External"/><Relationship Id="rId36" Type="http://schemas.openxmlformats.org/officeDocument/2006/relationships/hyperlink" Target="vscode-file://vscode-app/c:/Users/krish/AppData/Local/Programs/Microsoft%20VS%20Code/e4c7e7b1d6/resources/app/out/vs/code/electron-browser/workbench/workbench.html" TargetMode="External"/><Relationship Id="rId49" Type="http://schemas.openxmlformats.org/officeDocument/2006/relationships/fontTable" Target="fontTable.xml"/><Relationship Id="rId10" Type="http://schemas.openxmlformats.org/officeDocument/2006/relationships/hyperlink" Target="vscode-file://vscode-app/c:/Users/krish/AppData/Local/Programs/Microsoft%20VS%20Code/e4c7e7b1d6/resources/app/out/vs/code/electron-browser/workbench/workbench.html" TargetMode="External"/><Relationship Id="rId19" Type="http://schemas.openxmlformats.org/officeDocument/2006/relationships/hyperlink" Target="vscode-file://vscode-app/c:/Users/krish/AppData/Local/Programs/Microsoft%20VS%20Code/e4c7e7b1d6/resources/app/out/vs/code/electron-browser/workbench/workbench.html" TargetMode="External"/><Relationship Id="rId31" Type="http://schemas.openxmlformats.org/officeDocument/2006/relationships/hyperlink" Target="vscode-file://vscode-app/c:/Users/krish/AppData/Local/Programs/Microsoft%20VS%20Code/e4c7e7b1d6/resources/app/out/vs/code/electron-browser/workbench/workbench.html" TargetMode="External"/><Relationship Id="rId44" Type="http://schemas.openxmlformats.org/officeDocument/2006/relationships/hyperlink" Target="vscode-file://vscode-app/c:/Users/krish/AppData/Local/Programs/Microsoft%20VS%20Code/e4c7e7b1d6/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vscode-file://vscode-app/c:/Users/krish/AppData/Local/Programs/Microsoft%20VS%20Code/e4c7e7b1d6/resources/app/out/vs/code/electron-browser/workbench/workbench.html" TargetMode="External"/><Relationship Id="rId14" Type="http://schemas.openxmlformats.org/officeDocument/2006/relationships/hyperlink" Target="vscode-file://vscode-app/c:/Users/krish/AppData/Local/Programs/Microsoft%20VS%20Code/e4c7e7b1d6/resources/app/out/vs/code/electron-browser/workbench/workbench.html" TargetMode="External"/><Relationship Id="rId22" Type="http://schemas.openxmlformats.org/officeDocument/2006/relationships/hyperlink" Target="vscode-file://vscode-app/c:/Users/krish/AppData/Local/Programs/Microsoft%20VS%20Code/e4c7e7b1d6/resources/app/out/vs/code/electron-browser/workbench/workbench.html" TargetMode="External"/><Relationship Id="rId27" Type="http://schemas.openxmlformats.org/officeDocument/2006/relationships/hyperlink" Target="vscode-file://vscode-app/c:/Users/krish/AppData/Local/Programs/Microsoft%20VS%20Code/e4c7e7b1d6/resources/app/out/vs/code/electron-browser/workbench/workbench.html" TargetMode="External"/><Relationship Id="rId30" Type="http://schemas.openxmlformats.org/officeDocument/2006/relationships/hyperlink" Target="vscode-file://vscode-app/c:/Users/krish/AppData/Local/Programs/Microsoft%20VS%20Code/e4c7e7b1d6/resources/app/out/vs/code/electron-browser/workbench/workbench.html" TargetMode="External"/><Relationship Id="rId35" Type="http://schemas.openxmlformats.org/officeDocument/2006/relationships/hyperlink" Target="vscode-file://vscode-app/c:/Users/krish/AppData/Local/Programs/Microsoft%20VS%20Code/e4c7e7b1d6/resources/app/out/vs/code/electron-browser/workbench/workbench.html" TargetMode="External"/><Relationship Id="rId43" Type="http://schemas.openxmlformats.org/officeDocument/2006/relationships/hyperlink" Target="vscode-file://vscode-app/c:/Users/krish/AppData/Local/Programs/Microsoft%20VS%20Code/e4c7e7b1d6/resources/app/out/vs/code/electron-browser/workbench/workbench.html" TargetMode="External"/><Relationship Id="rId48" Type="http://schemas.openxmlformats.org/officeDocument/2006/relationships/header" Target="header3.xml"/><Relationship Id="rId8" Type="http://schemas.openxmlformats.org/officeDocument/2006/relationships/hyperlink" Target="vscode-file://vscode-app/c:/Users/krish/AppData/Local/Programs/Microsoft%20VS%20Code/e4c7e7b1d6/resources/app/out/vs/code/electron-browser/workbench/workbench.html" TargetMode="External"/><Relationship Id="rId3" Type="http://schemas.openxmlformats.org/officeDocument/2006/relationships/styles" Target="styles.xml"/><Relationship Id="rId12" Type="http://schemas.openxmlformats.org/officeDocument/2006/relationships/hyperlink" Target="vscode-file://vscode-app/c:/Users/krish/AppData/Local/Programs/Microsoft%20VS%20Code/e4c7e7b1d6/resources/app/out/vs/code/electron-browser/workbench/workbench.html" TargetMode="External"/><Relationship Id="rId17" Type="http://schemas.openxmlformats.org/officeDocument/2006/relationships/hyperlink" Target="vscode-file://vscode-app/c:/Users/krish/AppData/Local/Programs/Microsoft%20VS%20Code/e4c7e7b1d6/resources/app/out/vs/code/electron-browser/workbench/workbench.html" TargetMode="External"/><Relationship Id="rId25" Type="http://schemas.openxmlformats.org/officeDocument/2006/relationships/hyperlink" Target="vscode-file://vscode-app/c:/Users/krish/AppData/Local/Programs/Microsoft%20VS%20Code/e4c7e7b1d6/resources/app/out/vs/code/electron-browser/workbench/workbench.html" TargetMode="External"/><Relationship Id="rId33" Type="http://schemas.openxmlformats.org/officeDocument/2006/relationships/image" Target="media/image3.png"/><Relationship Id="rId38" Type="http://schemas.openxmlformats.org/officeDocument/2006/relationships/hyperlink" Target="vscode-file://vscode-app/c:/Users/krish/AppData/Local/Programs/Microsoft%20VS%20Code/e4c7e7b1d6/resources/app/out/vs/code/electron-browser/workbench/workbench.html" TargetMode="External"/><Relationship Id="rId46" Type="http://schemas.openxmlformats.org/officeDocument/2006/relationships/header" Target="header1.xml"/><Relationship Id="rId20" Type="http://schemas.openxmlformats.org/officeDocument/2006/relationships/hyperlink" Target="vscode-file://vscode-app/c:/Users/krish/AppData/Local/Programs/Microsoft%20VS%20Code/e4c7e7b1d6/resources/app/out/vs/code/electron-browser/workbench/workbench.html" TargetMode="External"/><Relationship Id="rId41" Type="http://schemas.openxmlformats.org/officeDocument/2006/relationships/hyperlink" Target="vscode-file://vscode-app/c:/Users/krish/AppData/Local/Programs/Microsoft%20VS%20Code/e4c7e7b1d6/resources/app/out/vs/code/electron-browser/workbench/workbench.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16</Pages>
  <Words>2934</Words>
  <Characters>16724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 davra</cp:lastModifiedBy>
  <cp:revision>49</cp:revision>
  <dcterms:created xsi:type="dcterms:W3CDTF">2026-08-12T05:41:00Z</dcterms:created>
  <dcterms:modified xsi:type="dcterms:W3CDTF">2026-08-22T13:59:00Z</dcterms:modified>
  <cp:category/>
</cp:coreProperties>
</file>